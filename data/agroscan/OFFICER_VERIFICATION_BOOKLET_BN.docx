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BB224" w14:textId="77777777" w:rsidR="00AE0235" w:rsidRDefault="00AE0235">
      <w:pPr>
        <w:spacing w:after="80" w:line="240" w:lineRule="auto"/>
        <w:jc w:val="center"/>
        <w:rPr>
          <w:rFonts w:ascii="Nirmala UI" w:eastAsia="Nirmala UI" w:hAnsi="Nirmala UI" w:cs="Nirmala UI"/>
          <w:b/>
          <w:sz w:val="36"/>
          <w:szCs w:val="24"/>
        </w:rPr>
      </w:pPr>
      <w:r>
        <w:rPr>
          <w:rFonts w:ascii="Nirmala UI" w:eastAsia="Nirmala UI" w:hAnsi="Nirmala UI" w:cs="Nirmala UI"/>
          <w:b/>
          <w:noProof/>
          <w:sz w:val="36"/>
          <w:szCs w:val="24"/>
        </w:rPr>
        <w:drawing>
          <wp:inline distT="0" distB="0" distL="0" distR="0" wp14:anchorId="5CA2E869" wp14:editId="623631DA">
            <wp:extent cx="2686050" cy="1266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B299D" w14:textId="77777777" w:rsidR="00AE0235" w:rsidRDefault="00AE0235">
      <w:pPr>
        <w:spacing w:after="80" w:line="240" w:lineRule="auto"/>
        <w:jc w:val="center"/>
        <w:rPr>
          <w:rFonts w:ascii="Nirmala UI" w:eastAsia="Nirmala UI" w:hAnsi="Nirmala UI" w:cs="Nirmala UI"/>
          <w:b/>
          <w:sz w:val="36"/>
          <w:szCs w:val="24"/>
        </w:rPr>
      </w:pPr>
    </w:p>
    <w:p w14:paraId="2037D9AB" w14:textId="77777777" w:rsidR="00AE0235" w:rsidRDefault="00AE0235">
      <w:pPr>
        <w:spacing w:after="80" w:line="240" w:lineRule="auto"/>
        <w:jc w:val="center"/>
        <w:rPr>
          <w:rFonts w:ascii="Nirmala UI" w:eastAsia="Nirmala UI" w:hAnsi="Nirmala UI" w:cs="Nirmala UI"/>
          <w:b/>
          <w:sz w:val="36"/>
          <w:szCs w:val="24"/>
        </w:rPr>
      </w:pPr>
    </w:p>
    <w:p w14:paraId="566245F5" w14:textId="0388552A" w:rsidR="00063F87" w:rsidRPr="00AE0235" w:rsidRDefault="00AE0235">
      <w:pPr>
        <w:spacing w:after="80" w:line="240" w:lineRule="auto"/>
        <w:jc w:val="center"/>
        <w:rPr>
          <w:sz w:val="24"/>
          <w:szCs w:val="24"/>
        </w:rPr>
      </w:pPr>
      <w:proofErr w:type="spellStart"/>
      <w:r w:rsidRPr="00AE0235">
        <w:rPr>
          <w:rFonts w:ascii="Nirmala UI" w:eastAsia="Nirmala UI" w:hAnsi="Nirmala UI" w:cs="Nirmala UI"/>
          <w:b/>
          <w:sz w:val="36"/>
          <w:szCs w:val="24"/>
        </w:rPr>
        <w:t>চিকিৎসা</w:t>
      </w:r>
      <w:proofErr w:type="spellEnd"/>
      <w:r w:rsidRPr="00AE0235">
        <w:rPr>
          <w:rFonts w:ascii="Nirmala UI" w:eastAsia="Nirmala UI" w:hAnsi="Nirmala UI" w:cs="Nirmala UI"/>
          <w:b/>
          <w:sz w:val="36"/>
          <w:szCs w:val="24"/>
        </w:rPr>
        <w:t xml:space="preserve"> </w:t>
      </w:r>
      <w:proofErr w:type="spellStart"/>
      <w:r w:rsidRPr="00AE0235">
        <w:rPr>
          <w:rFonts w:ascii="Nirmala UI" w:eastAsia="Nirmala UI" w:hAnsi="Nirmala UI" w:cs="Nirmala UI"/>
          <w:b/>
          <w:sz w:val="36"/>
          <w:szCs w:val="24"/>
        </w:rPr>
        <w:t>প্রোটোকল</w:t>
      </w:r>
      <w:proofErr w:type="spellEnd"/>
      <w:r w:rsidRPr="00AE0235">
        <w:rPr>
          <w:rFonts w:ascii="Nirmala UI" w:eastAsia="Nirmala UI" w:hAnsi="Nirmala UI" w:cs="Nirmala UI"/>
          <w:b/>
          <w:sz w:val="36"/>
          <w:szCs w:val="24"/>
        </w:rPr>
        <w:t xml:space="preserve"> </w:t>
      </w:r>
      <w:proofErr w:type="spellStart"/>
      <w:r w:rsidRPr="00AE0235">
        <w:rPr>
          <w:rFonts w:ascii="Nirmala UI" w:eastAsia="Nirmala UI" w:hAnsi="Nirmala UI" w:cs="Nirmala UI"/>
          <w:b/>
          <w:sz w:val="36"/>
          <w:szCs w:val="24"/>
        </w:rPr>
        <w:t>যাচাই</w:t>
      </w:r>
      <w:proofErr w:type="spellEnd"/>
      <w:r w:rsidRPr="00AE0235">
        <w:rPr>
          <w:rFonts w:ascii="Nirmala UI" w:eastAsia="Nirmala UI" w:hAnsi="Nirmala UI" w:cs="Nirmala UI"/>
          <w:b/>
          <w:sz w:val="36"/>
          <w:szCs w:val="24"/>
        </w:rPr>
        <w:t xml:space="preserve"> </w:t>
      </w:r>
      <w:proofErr w:type="spellStart"/>
      <w:r w:rsidRPr="00AE0235">
        <w:rPr>
          <w:rFonts w:ascii="Nirmala UI" w:eastAsia="Nirmala UI" w:hAnsi="Nirmala UI" w:cs="Nirmala UI"/>
          <w:b/>
          <w:sz w:val="36"/>
          <w:szCs w:val="24"/>
        </w:rPr>
        <w:t>প্রতিবেদন</w:t>
      </w:r>
      <w:proofErr w:type="spellEnd"/>
    </w:p>
    <w:p w14:paraId="1322B1CF" w14:textId="5BF50B89" w:rsidR="00063F87" w:rsidRDefault="00AE0235">
      <w:pPr>
        <w:spacing w:after="240" w:line="240" w:lineRule="auto"/>
        <w:jc w:val="center"/>
        <w:rPr>
          <w:rFonts w:ascii="Nirmala UI" w:eastAsia="Nirmala UI" w:hAnsi="Nirmala UI" w:cs="Nirmala UI"/>
          <w:sz w:val="28"/>
          <w:szCs w:val="24"/>
        </w:rPr>
      </w:pPr>
      <w:r w:rsidRPr="00AE0235">
        <w:rPr>
          <w:rFonts w:ascii="Nirmala UI" w:eastAsia="Nirmala UI" w:hAnsi="Nirmala UI" w:cs="Nirmala UI"/>
          <w:sz w:val="28"/>
          <w:szCs w:val="24"/>
        </w:rPr>
        <w:t>এগ্রোস্ক্যান</w:t>
      </w:r>
      <w:r w:rsidRPr="00AE0235">
        <w:rPr>
          <w:rFonts w:ascii="Nirmala UI" w:eastAsia="Nirmala UI" w:hAnsi="Nirmala UI" w:cs="Nirmala UI"/>
          <w:sz w:val="28"/>
          <w:szCs w:val="24"/>
        </w:rPr>
        <w:t xml:space="preserve"> </w:t>
      </w:r>
      <w:proofErr w:type="spellStart"/>
      <w:r w:rsidRPr="00AE0235">
        <w:rPr>
          <w:rFonts w:ascii="Nirmala UI" w:eastAsia="Nirmala UI" w:hAnsi="Nirmala UI" w:cs="Nirmala UI"/>
          <w:sz w:val="28"/>
          <w:szCs w:val="24"/>
        </w:rPr>
        <w:t>বাংলাদেশ</w:t>
      </w:r>
      <w:proofErr w:type="spellEnd"/>
      <w:r w:rsidRPr="00AE0235">
        <w:rPr>
          <w:rFonts w:ascii="Nirmala UI" w:eastAsia="Nirmala UI" w:hAnsi="Nirmala UI" w:cs="Nirmala UI"/>
          <w:sz w:val="28"/>
          <w:szCs w:val="24"/>
        </w:rPr>
        <w:t xml:space="preserve"> </w:t>
      </w:r>
      <w:proofErr w:type="spellStart"/>
      <w:r w:rsidRPr="00AE0235">
        <w:rPr>
          <w:rFonts w:ascii="Nirmala UI" w:eastAsia="Nirmala UI" w:hAnsi="Nirmala UI" w:cs="Nirmala UI"/>
          <w:sz w:val="28"/>
          <w:szCs w:val="24"/>
        </w:rPr>
        <w:t>কৃষি</w:t>
      </w:r>
      <w:proofErr w:type="spellEnd"/>
      <w:r w:rsidRPr="00AE0235">
        <w:rPr>
          <w:rFonts w:ascii="Nirmala UI" w:eastAsia="Nirmala UI" w:hAnsi="Nirmala UI" w:cs="Nirmala UI"/>
          <w:sz w:val="28"/>
          <w:szCs w:val="24"/>
        </w:rPr>
        <w:t xml:space="preserve"> </w:t>
      </w:r>
      <w:proofErr w:type="spellStart"/>
      <w:r w:rsidRPr="00AE0235">
        <w:rPr>
          <w:rFonts w:ascii="Nirmala UI" w:eastAsia="Nirmala UI" w:hAnsi="Nirmala UI" w:cs="Nirmala UI"/>
          <w:sz w:val="28"/>
          <w:szCs w:val="24"/>
        </w:rPr>
        <w:t>তথ্য</w:t>
      </w:r>
      <w:proofErr w:type="spellEnd"/>
      <w:r w:rsidRPr="00AE0235">
        <w:rPr>
          <w:rFonts w:ascii="Nirmala UI" w:eastAsia="Nirmala UI" w:hAnsi="Nirmala UI" w:cs="Nirmala UI"/>
          <w:sz w:val="28"/>
          <w:szCs w:val="24"/>
        </w:rPr>
        <w:t xml:space="preserve"> </w:t>
      </w:r>
      <w:proofErr w:type="spellStart"/>
      <w:r w:rsidRPr="00AE0235">
        <w:rPr>
          <w:rFonts w:ascii="Nirmala UI" w:eastAsia="Nirmala UI" w:hAnsi="Nirmala UI" w:cs="Nirmala UI"/>
          <w:sz w:val="28"/>
          <w:szCs w:val="24"/>
        </w:rPr>
        <w:t>প্যাক</w:t>
      </w:r>
      <w:proofErr w:type="spellEnd"/>
    </w:p>
    <w:p w14:paraId="66BABD9B" w14:textId="77777777" w:rsidR="00AE0235" w:rsidRPr="00AE0235" w:rsidRDefault="00AE0235">
      <w:pPr>
        <w:spacing w:after="240" w:line="240" w:lineRule="auto"/>
        <w:jc w:val="center"/>
        <w:rPr>
          <w:sz w:val="24"/>
          <w:szCs w:val="24"/>
        </w:rPr>
      </w:pPr>
    </w:p>
    <w:p w14:paraId="350C0899" w14:textId="77777777" w:rsidR="00063F87" w:rsidRPr="00AE0235" w:rsidRDefault="00AE0235">
      <w:pPr>
        <w:spacing w:after="40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b/>
          <w:sz w:val="24"/>
          <w:szCs w:val="24"/>
        </w:rPr>
        <w:t>নথির</w:t>
      </w:r>
      <w:r w:rsidRPr="00AE0235">
        <w:rPr>
          <w:rFonts w:ascii="Nirmala UI" w:eastAsia="Nirmala UI" w:hAnsi="Nirmala UI" w:cs="Nirmala UI"/>
          <w:b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b/>
          <w:sz w:val="24"/>
          <w:szCs w:val="24"/>
        </w:rPr>
        <w:t>ধরন</w:t>
      </w:r>
      <w:r w:rsidRPr="00AE0235">
        <w:rPr>
          <w:rFonts w:ascii="Nirmala UI" w:eastAsia="Nirmala UI" w:hAnsi="Nirmala UI" w:cs="Nirmala UI"/>
          <w:b/>
          <w:sz w:val="24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4"/>
          <w:szCs w:val="24"/>
        </w:rPr>
        <w:t>প্রযুক্তিগত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যাচাই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প্রতিবেদন</w:t>
      </w:r>
    </w:p>
    <w:p w14:paraId="29B2AA7A" w14:textId="77777777" w:rsidR="00063F87" w:rsidRPr="00AE0235" w:rsidRDefault="00AE0235">
      <w:pPr>
        <w:spacing w:after="40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b/>
          <w:sz w:val="24"/>
          <w:szCs w:val="24"/>
        </w:rPr>
        <w:t>পরিধি</w:t>
      </w:r>
      <w:r w:rsidRPr="00AE0235">
        <w:rPr>
          <w:rFonts w:ascii="Nirmala UI" w:eastAsia="Nirmala UI" w:hAnsi="Nirmala UI" w:cs="Nirmala UI"/>
          <w:b/>
          <w:sz w:val="24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4"/>
          <w:szCs w:val="24"/>
        </w:rPr>
        <w:t>ফসলের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পরামর্শ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মাত্রা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PHI </w:t>
      </w:r>
      <w:r w:rsidRPr="00AE0235">
        <w:rPr>
          <w:rFonts w:ascii="Nirmala UI" w:eastAsia="Nirmala UI" w:hAnsi="Nirmala UI" w:cs="Nirmala UI"/>
          <w:sz w:val="24"/>
          <w:szCs w:val="24"/>
        </w:rPr>
        <w:t>এবং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প্রতিরোধ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প্রোটোকল</w:t>
      </w:r>
    </w:p>
    <w:p w14:paraId="0E0FB7E4" w14:textId="77777777" w:rsidR="00063F87" w:rsidRPr="00AE0235" w:rsidRDefault="00AE0235">
      <w:pPr>
        <w:spacing w:after="40"/>
        <w:rPr>
          <w:sz w:val="24"/>
          <w:szCs w:val="24"/>
        </w:rPr>
      </w:pPr>
      <w:proofErr w:type="spellStart"/>
      <w:r w:rsidRPr="00AE0235">
        <w:rPr>
          <w:rFonts w:ascii="Nirmala UI" w:eastAsia="Nirmala UI" w:hAnsi="Nirmala UI" w:cs="Nirmala UI"/>
          <w:b/>
          <w:sz w:val="24"/>
          <w:szCs w:val="24"/>
        </w:rPr>
        <w:t>যাদের</w:t>
      </w:r>
      <w:proofErr w:type="spellEnd"/>
      <w:r w:rsidRPr="00AE0235">
        <w:rPr>
          <w:rFonts w:ascii="Nirmala UI" w:eastAsia="Nirmala UI" w:hAnsi="Nirmala UI" w:cs="Nirmala UI"/>
          <w:b/>
          <w:sz w:val="24"/>
          <w:szCs w:val="24"/>
        </w:rPr>
        <w:t xml:space="preserve"> </w:t>
      </w:r>
      <w:proofErr w:type="spellStart"/>
      <w:r w:rsidRPr="00AE0235">
        <w:rPr>
          <w:rFonts w:ascii="Nirmala UI" w:eastAsia="Nirmala UI" w:hAnsi="Nirmala UI" w:cs="Nirmala UI"/>
          <w:b/>
          <w:sz w:val="24"/>
          <w:szCs w:val="24"/>
        </w:rPr>
        <w:t>জন্য</w:t>
      </w:r>
      <w:proofErr w:type="spellEnd"/>
      <w:r w:rsidRPr="00AE0235">
        <w:rPr>
          <w:rFonts w:ascii="Nirmala UI" w:eastAsia="Nirmala UI" w:hAnsi="Nirmala UI" w:cs="Nirmala UI"/>
          <w:b/>
          <w:sz w:val="24"/>
          <w:szCs w:val="24"/>
        </w:rPr>
        <w:t xml:space="preserve">: </w:t>
      </w:r>
      <w:proofErr w:type="spellStart"/>
      <w:r w:rsidRPr="00AE0235">
        <w:rPr>
          <w:rFonts w:ascii="Nirmala UI" w:eastAsia="Nirmala UI" w:hAnsi="Nirmala UI" w:cs="Nirmala UI"/>
          <w:sz w:val="24"/>
          <w:szCs w:val="24"/>
        </w:rPr>
        <w:t>কৃষি</w:t>
      </w:r>
      <w:proofErr w:type="spellEnd"/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proofErr w:type="spellStart"/>
      <w:r w:rsidRPr="00AE0235">
        <w:rPr>
          <w:rFonts w:ascii="Nirmala UI" w:eastAsia="Nirmala UI" w:hAnsi="Nirmala UI" w:cs="Nirmala UI"/>
          <w:sz w:val="24"/>
          <w:szCs w:val="24"/>
        </w:rPr>
        <w:t>কর্মকর্তা</w:t>
      </w:r>
      <w:proofErr w:type="spellEnd"/>
      <w:r w:rsidRPr="00AE0235">
        <w:rPr>
          <w:rFonts w:ascii="Nirmala UI" w:eastAsia="Nirmala UI" w:hAnsi="Nirmala UI" w:cs="Nirmala UI"/>
          <w:sz w:val="24"/>
          <w:szCs w:val="24"/>
        </w:rPr>
        <w:t xml:space="preserve"> / </w:t>
      </w:r>
      <w:r w:rsidRPr="00AE0235">
        <w:rPr>
          <w:rFonts w:ascii="Nirmala UI" w:eastAsia="Nirmala UI" w:hAnsi="Nirmala UI" w:cs="Nirmala UI"/>
          <w:sz w:val="24"/>
          <w:szCs w:val="24"/>
        </w:rPr>
        <w:t>ডিএই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উদ্ভিদ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সংরক্ষণ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পর্যালোচনা</w:t>
      </w:r>
    </w:p>
    <w:p w14:paraId="0C0E5B55" w14:textId="77777777" w:rsidR="00063F87" w:rsidRPr="00AE0235" w:rsidRDefault="00AE0235">
      <w:pPr>
        <w:spacing w:after="40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b/>
          <w:sz w:val="24"/>
          <w:szCs w:val="24"/>
        </w:rPr>
        <w:t>প্রতিবেদনের</w:t>
      </w:r>
      <w:r w:rsidRPr="00AE0235">
        <w:rPr>
          <w:rFonts w:ascii="Nirmala UI" w:eastAsia="Nirmala UI" w:hAnsi="Nirmala UI" w:cs="Nirmala UI"/>
          <w:b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b/>
          <w:sz w:val="24"/>
          <w:szCs w:val="24"/>
        </w:rPr>
        <w:t>তারিখ</w:t>
      </w:r>
      <w:r w:rsidRPr="00AE0235">
        <w:rPr>
          <w:rFonts w:ascii="Nirmala UI" w:eastAsia="Nirmala UI" w:hAnsi="Nirmala UI" w:cs="Nirmala UI"/>
          <w:b/>
          <w:sz w:val="24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4"/>
          <w:szCs w:val="24"/>
        </w:rPr>
        <w:t>2026-08-23</w:t>
      </w:r>
    </w:p>
    <w:p w14:paraId="1DD27385" w14:textId="77777777" w:rsidR="00063F87" w:rsidRPr="00AE0235" w:rsidRDefault="00AE0235">
      <w:pPr>
        <w:spacing w:after="40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b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b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b/>
          <w:sz w:val="24"/>
          <w:szCs w:val="24"/>
        </w:rPr>
        <w:t>প্রোটোকল</w:t>
      </w:r>
      <w:r w:rsidRPr="00AE0235">
        <w:rPr>
          <w:rFonts w:ascii="Nirmala UI" w:eastAsia="Nirmala UI" w:hAnsi="Nirmala UI" w:cs="Nirmala UI"/>
          <w:b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b/>
          <w:sz w:val="24"/>
          <w:szCs w:val="24"/>
        </w:rPr>
        <w:t>সংখ্যা</w:t>
      </w:r>
      <w:r w:rsidRPr="00AE0235">
        <w:rPr>
          <w:rFonts w:ascii="Nirmala UI" w:eastAsia="Nirmala UI" w:hAnsi="Nirmala UI" w:cs="Nirmala UI"/>
          <w:b/>
          <w:sz w:val="24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4"/>
          <w:szCs w:val="24"/>
        </w:rPr>
        <w:t>44</w:t>
      </w:r>
    </w:p>
    <w:p w14:paraId="2DA66C2A" w14:textId="77777777" w:rsidR="00063F87" w:rsidRPr="00AE0235" w:rsidRDefault="00AE0235">
      <w:pPr>
        <w:pStyle w:val="Heading1"/>
        <w:spacing w:before="240" w:after="120"/>
        <w:rPr>
          <w:color w:val="auto"/>
          <w:sz w:val="32"/>
          <w:szCs w:val="32"/>
        </w:rPr>
      </w:pPr>
      <w:r w:rsidRPr="00AE0235">
        <w:rPr>
          <w:rFonts w:ascii="Nirmala UI" w:eastAsia="Nirmala UI" w:hAnsi="Nirmala UI"/>
          <w:color w:val="auto"/>
          <w:sz w:val="32"/>
          <w:szCs w:val="32"/>
        </w:rPr>
        <w:t xml:space="preserve">I. </w:t>
      </w:r>
      <w:r w:rsidRPr="00AE0235">
        <w:rPr>
          <w:rFonts w:ascii="Nirmala UI" w:eastAsia="Nirmala UI" w:hAnsi="Nirmala UI"/>
          <w:color w:val="auto"/>
          <w:sz w:val="32"/>
          <w:szCs w:val="32"/>
        </w:rPr>
        <w:t>সারসংক্ষেপ</w:t>
      </w:r>
    </w:p>
    <w:p w14:paraId="64905F99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এই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প্রতিবেদনে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এগ্রোস্ক্যানে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ব্যবহৃত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ব্যবস্থাপনা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প্রোটোকলগুলো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কর্মকর্তা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যাচাইয়ের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জন্য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একত্র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হয়েছে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প্রতিটি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এন্ট্রিতে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শন</w:t>
      </w:r>
      <w:r w:rsidRPr="00AE0235">
        <w:rPr>
          <w:rFonts w:ascii="Nirmala UI" w:eastAsia="Nirmala UI" w:hAnsi="Nirmala UI" w:cs="Nirmala UI"/>
          <w:sz w:val="24"/>
          <w:szCs w:val="24"/>
        </w:rPr>
        <w:t>াক্তকরণ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কী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সারাংশ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প্রতিরোধ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এবং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রাসায়নিক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চিকিৎসার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মাত্রা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ব্যবধান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ফসল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তোলার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আগের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নিরাপদ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সময়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(PHI) </w:t>
      </w:r>
      <w:r w:rsidRPr="00AE0235">
        <w:rPr>
          <w:rFonts w:ascii="Nirmala UI" w:eastAsia="Nirmala UI" w:hAnsi="Nirmala UI" w:cs="Nirmala UI"/>
          <w:sz w:val="24"/>
          <w:szCs w:val="24"/>
        </w:rPr>
        <w:t>দেওয়া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আছে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প্রতিটি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পণ্য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উদ্ভিদ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সংরক্ষণ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উইং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(PPW) </w:t>
      </w:r>
      <w:r w:rsidRPr="00AE0235">
        <w:rPr>
          <w:rFonts w:ascii="Nirmala UI" w:eastAsia="Nirmala UI" w:hAnsi="Nirmala UI" w:cs="Nirmala UI"/>
          <w:sz w:val="24"/>
          <w:szCs w:val="24"/>
        </w:rPr>
        <w:t>নিবন্ধন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তালিকা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এবং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লেবেলের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সাথে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মিলিয়ে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দেখতে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হবে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স্বাক্ষর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সিল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শুধু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শেষ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পৃষ্ঠায়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থাকবে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11B05058" w14:textId="77777777" w:rsidR="00063F87" w:rsidRPr="00AE0235" w:rsidRDefault="00AE0235">
      <w:pPr>
        <w:pStyle w:val="Heading1"/>
        <w:spacing w:before="240" w:after="120"/>
        <w:rPr>
          <w:color w:val="auto"/>
          <w:sz w:val="32"/>
          <w:szCs w:val="32"/>
        </w:rPr>
      </w:pPr>
      <w:r w:rsidRPr="00AE0235">
        <w:rPr>
          <w:rFonts w:ascii="Nirmala UI" w:eastAsia="Nirmala UI" w:hAnsi="Nirmala UI"/>
          <w:color w:val="auto"/>
          <w:sz w:val="32"/>
          <w:szCs w:val="32"/>
        </w:rPr>
        <w:t xml:space="preserve">II. </w:t>
      </w:r>
      <w:r w:rsidRPr="00AE0235">
        <w:rPr>
          <w:rFonts w:ascii="Nirmala UI" w:eastAsia="Nirmala UI" w:hAnsi="Nirmala UI"/>
          <w:color w:val="auto"/>
          <w:sz w:val="32"/>
          <w:szCs w:val="32"/>
        </w:rPr>
        <w:t>যাচাই</w:t>
      </w:r>
      <w:r w:rsidRPr="00AE0235">
        <w:rPr>
          <w:rFonts w:ascii="Nirmala UI" w:eastAsia="Nirmala UI" w:hAnsi="Nirmala UI"/>
          <w:color w:val="auto"/>
          <w:sz w:val="32"/>
          <w:szCs w:val="32"/>
        </w:rPr>
        <w:t xml:space="preserve"> </w:t>
      </w:r>
      <w:r w:rsidRPr="00AE0235">
        <w:rPr>
          <w:rFonts w:ascii="Nirmala UI" w:eastAsia="Nirmala UI" w:hAnsi="Nirmala UI"/>
          <w:color w:val="auto"/>
          <w:sz w:val="32"/>
          <w:szCs w:val="32"/>
        </w:rPr>
        <w:t>পদ</w:t>
      </w:r>
      <w:r w:rsidRPr="00AE0235">
        <w:rPr>
          <w:rFonts w:ascii="Nirmala UI" w:eastAsia="Nirmala UI" w:hAnsi="Nirmala UI"/>
          <w:color w:val="auto"/>
          <w:sz w:val="32"/>
          <w:szCs w:val="32"/>
        </w:rPr>
        <w:t>্ধতি</w:t>
      </w:r>
    </w:p>
    <w:p w14:paraId="3406F8B1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১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)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শনাক্তকরণ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লক্ষণ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নিশ্চিত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করুন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br/>
      </w:r>
      <w:r w:rsidRPr="00AE0235">
        <w:rPr>
          <w:rFonts w:ascii="Nirmala UI" w:eastAsia="Nirmala UI" w:hAnsi="Nirmala UI" w:cs="Nirmala UI"/>
          <w:sz w:val="24"/>
          <w:szCs w:val="24"/>
        </w:rPr>
        <w:t>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) </w:t>
      </w:r>
      <w:r w:rsidRPr="00AE0235">
        <w:rPr>
          <w:rFonts w:ascii="Nirmala UI" w:eastAsia="Nirmala UI" w:hAnsi="Nirmala UI" w:cs="Nirmala UI"/>
          <w:sz w:val="24"/>
          <w:szCs w:val="24"/>
        </w:rPr>
        <w:t>প্রতিটি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ওষুধ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4"/>
          <w:szCs w:val="24"/>
        </w:rPr>
        <w:t>সক্রিয়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উপাদান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মাত্রা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পানির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পরিমাণ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সময়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ব্যবধান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PHI </w:t>
      </w:r>
      <w:r w:rsidRPr="00AE0235">
        <w:rPr>
          <w:rFonts w:ascii="Nirmala UI" w:eastAsia="Nirmala UI" w:hAnsi="Nirmala UI" w:cs="Nirmala UI"/>
          <w:sz w:val="24"/>
          <w:szCs w:val="24"/>
        </w:rPr>
        <w:t>নিশ্চিত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করুন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br/>
      </w:r>
      <w:r w:rsidRPr="00AE0235">
        <w:rPr>
          <w:rFonts w:ascii="Nirmala UI" w:eastAsia="Nirmala UI" w:hAnsi="Nirmala UI" w:cs="Nirmala UI"/>
          <w:sz w:val="24"/>
          <w:szCs w:val="24"/>
        </w:rPr>
        <w:t>৩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) </w:t>
      </w:r>
      <w:r w:rsidRPr="00AE0235">
        <w:rPr>
          <w:rFonts w:ascii="Nirmala UI" w:eastAsia="Nirmala UI" w:hAnsi="Nirmala UI" w:cs="Nirmala UI"/>
          <w:sz w:val="24"/>
          <w:szCs w:val="24"/>
        </w:rPr>
        <w:t>নিবন্ধন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যাচাই</w:t>
      </w:r>
      <w:r w:rsidRPr="00AE0235">
        <w:rPr>
          <w:rFonts w:ascii="Nirmala UI" w:eastAsia="Nirmala UI" w:hAnsi="Nirmala UI" w:cs="Nirmala UI"/>
          <w:sz w:val="24"/>
          <w:szCs w:val="24"/>
        </w:rPr>
        <w:t>: https://ppw.krishi.gov.bd/pesticide-list</w:t>
      </w:r>
      <w:r w:rsidRPr="00AE0235">
        <w:rPr>
          <w:rFonts w:ascii="Nirmala UI" w:eastAsia="Nirmala UI" w:hAnsi="Nirmala UI" w:cs="Nirmala UI"/>
          <w:sz w:val="24"/>
          <w:szCs w:val="24"/>
        </w:rPr>
        <w:br/>
      </w:r>
      <w:r w:rsidRPr="00AE0235">
        <w:rPr>
          <w:rFonts w:ascii="Nirmala UI" w:eastAsia="Nirmala UI" w:hAnsi="Nirmala UI" w:cs="Nirmala UI"/>
          <w:sz w:val="24"/>
          <w:szCs w:val="24"/>
        </w:rPr>
        <w:t>৪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) </w:t>
      </w:r>
      <w:r w:rsidRPr="00AE0235">
        <w:rPr>
          <w:rFonts w:ascii="Nirmala UI" w:eastAsia="Nirmala UI" w:hAnsi="Nirmala UI" w:cs="Nirmala UI"/>
          <w:sz w:val="24"/>
          <w:szCs w:val="24"/>
        </w:rPr>
        <w:t>সংশোধন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প্রতিবেদনের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মূল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অংশে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লিখুন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; </w:t>
      </w:r>
      <w:r w:rsidRPr="00AE0235">
        <w:rPr>
          <w:rFonts w:ascii="Nirmala UI" w:eastAsia="Nirmala UI" w:hAnsi="Nirmala UI" w:cs="Nirmala UI"/>
          <w:sz w:val="24"/>
          <w:szCs w:val="24"/>
        </w:rPr>
        <w:t>স্বাক্ষর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সিল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শুধু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শেষ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পৃষ</w:t>
      </w:r>
      <w:r w:rsidRPr="00AE0235">
        <w:rPr>
          <w:rFonts w:ascii="Nirmala UI" w:eastAsia="Nirmala UI" w:hAnsi="Nirmala UI" w:cs="Nirmala UI"/>
          <w:sz w:val="24"/>
          <w:szCs w:val="24"/>
        </w:rPr>
        <w:t>্ঠায়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দিন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0A7F6509" w14:textId="77777777" w:rsidR="00063F87" w:rsidRPr="00AE0235" w:rsidRDefault="00AE0235">
      <w:pPr>
        <w:rPr>
          <w:sz w:val="24"/>
          <w:szCs w:val="24"/>
        </w:rPr>
      </w:pPr>
      <w:r w:rsidRPr="00AE0235">
        <w:rPr>
          <w:sz w:val="24"/>
          <w:szCs w:val="24"/>
        </w:rPr>
        <w:br w:type="page"/>
      </w:r>
    </w:p>
    <w:p w14:paraId="5453CFBA" w14:textId="77777777" w:rsidR="00063F87" w:rsidRPr="00AE0235" w:rsidRDefault="00AE0235">
      <w:pPr>
        <w:pStyle w:val="Heading1"/>
        <w:spacing w:before="240" w:after="120"/>
        <w:rPr>
          <w:color w:val="auto"/>
          <w:sz w:val="32"/>
          <w:szCs w:val="32"/>
        </w:rPr>
      </w:pPr>
      <w:r w:rsidRPr="00AE0235">
        <w:rPr>
          <w:rFonts w:ascii="Nirmala UI" w:eastAsia="Nirmala UI" w:hAnsi="Nirmala UI"/>
          <w:color w:val="auto"/>
          <w:sz w:val="32"/>
          <w:szCs w:val="32"/>
        </w:rPr>
        <w:lastRenderedPageBreak/>
        <w:t xml:space="preserve">III. </w:t>
      </w:r>
      <w:r w:rsidRPr="00AE0235">
        <w:rPr>
          <w:rFonts w:ascii="Nirmala UI" w:eastAsia="Nirmala UI" w:hAnsi="Nirmala UI"/>
          <w:color w:val="auto"/>
          <w:sz w:val="32"/>
          <w:szCs w:val="32"/>
        </w:rPr>
        <w:t>রোগ</w:t>
      </w:r>
      <w:r w:rsidRPr="00AE0235">
        <w:rPr>
          <w:rFonts w:ascii="Nirmala UI" w:eastAsia="Nirmala UI" w:hAnsi="Nirmala UI"/>
          <w:color w:val="auto"/>
          <w:sz w:val="32"/>
          <w:szCs w:val="32"/>
        </w:rPr>
        <w:t xml:space="preserve"> </w:t>
      </w:r>
      <w:r w:rsidRPr="00AE0235">
        <w:rPr>
          <w:rFonts w:ascii="Nirmala UI" w:eastAsia="Nirmala UI" w:hAnsi="Nirmala UI"/>
          <w:color w:val="auto"/>
          <w:sz w:val="32"/>
          <w:szCs w:val="32"/>
        </w:rPr>
        <w:t>প্রোটোকল</w:t>
      </w:r>
    </w:p>
    <w:p w14:paraId="2E54FB06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প্রতিটি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উপধারায়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একটি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ফসল</w:t>
      </w:r>
      <w:r w:rsidRPr="00AE0235">
        <w:rPr>
          <w:rFonts w:ascii="Nirmala UI" w:eastAsia="Nirmala UI" w:hAnsi="Nirmala UI" w:cs="Nirmala UI"/>
          <w:sz w:val="24"/>
          <w:szCs w:val="24"/>
        </w:rPr>
        <w:t>–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প্রোটোকল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আছে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রাসায়নিক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সারণিতে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মাত্রা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ব্যবধান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(</w:t>
      </w:r>
      <w:r w:rsidRPr="00AE0235">
        <w:rPr>
          <w:rFonts w:ascii="Nirmala UI" w:eastAsia="Nirmala UI" w:hAnsi="Nirmala UI" w:cs="Nirmala UI"/>
          <w:sz w:val="24"/>
          <w:szCs w:val="24"/>
        </w:rPr>
        <w:t>দিন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), </w:t>
      </w:r>
      <w:r w:rsidRPr="00AE0235">
        <w:rPr>
          <w:rFonts w:ascii="Nirmala UI" w:eastAsia="Nirmala UI" w:hAnsi="Nirmala UI" w:cs="Nirmala UI"/>
          <w:sz w:val="24"/>
          <w:szCs w:val="24"/>
        </w:rPr>
        <w:t>মৌসুমে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সর্বোচ্চ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এবং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PHI (</w:t>
      </w:r>
      <w:r w:rsidRPr="00AE0235">
        <w:rPr>
          <w:rFonts w:ascii="Nirmala UI" w:eastAsia="Nirmala UI" w:hAnsi="Nirmala UI" w:cs="Nirmala UI"/>
          <w:sz w:val="24"/>
          <w:szCs w:val="24"/>
        </w:rPr>
        <w:t>দিন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) </w:t>
      </w:r>
      <w:r w:rsidRPr="00AE0235">
        <w:rPr>
          <w:rFonts w:ascii="Nirmala UI" w:eastAsia="Nirmala UI" w:hAnsi="Nirmala UI" w:cs="Nirmala UI"/>
          <w:sz w:val="24"/>
          <w:szCs w:val="24"/>
        </w:rPr>
        <w:t>দেখানো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হয়েছে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0D2ED09A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III.1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আঙুর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আঙুরের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এসকা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(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ব্ল্যাক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মিজলস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)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580558FE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>: Grape — Esca (blac</w:t>
      </w:r>
      <w:r w:rsidRPr="00AE0235">
        <w:rPr>
          <w:rFonts w:ascii="Nirmala UI" w:eastAsia="Nirmala UI" w:hAnsi="Nirmala UI" w:cs="Nirmala UI"/>
          <w:szCs w:val="24"/>
        </w:rPr>
        <w:t xml:space="preserve">k measles).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Grape___Esca_(Black_Measles).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Phaeomoniella chlamydospora and associated fungi.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medium.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high.</w:t>
      </w:r>
    </w:p>
    <w:p w14:paraId="6033F93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44EB9C60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আঙুর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গাছের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কাণ্ডের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বাংলাদেশের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কৃষিতে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প্রযোজ্য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শুধু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মডেলের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পূর্ণতার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জন্য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রাখা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বাংলাদেশ</w:t>
      </w:r>
      <w:r w:rsidRPr="00AE0235">
        <w:rPr>
          <w:rFonts w:ascii="Nirmala UI" w:eastAsia="Nirmala UI" w:hAnsi="Nirmala UI" w:cs="Nirmala UI"/>
          <w:sz w:val="24"/>
          <w:szCs w:val="24"/>
        </w:rPr>
        <w:t>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ফলাফল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ভুল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শনাক্তকরণ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নিন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1DDAE4F8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718ECC9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ফাঁকে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বাঘের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ডোরার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নকশা</w:t>
      </w:r>
    </w:p>
    <w:p w14:paraId="0E4CB10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আঙুরে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</w:p>
    <w:p w14:paraId="2F30151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গরমে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হঠাৎ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পড়া</w:t>
      </w:r>
    </w:p>
    <w:p w14:paraId="62A6BC85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319B22F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এটা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সত্যিই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আঙুর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ছবি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স্ক্যান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79A3A9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নিশ্চিত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একটি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উপজেলা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কৃষি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অফিসে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2C6CEA1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7FF1E88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প্রযোজ্য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</w:p>
    <w:p w14:paraId="7E726E69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0702BD97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প্রযোজ্য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F2FFEAF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p w14:paraId="3F4A3539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প্যাকে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রাসায়নিক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চিকিৎসা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তালিকাভুক্ত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CE8A7A6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247439E9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আপনার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চিনতে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9DE78BD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III.2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আঙুর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আঙুরের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পাতার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দাগ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06CA9D04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Grape — Isariopsis leaf spot / leaf blight.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Grape___Leaf_blight_(Isariopsis_Leaf_Spot).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Pseudocercospora vitis.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low.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high.</w:t>
      </w:r>
    </w:p>
    <w:p w14:paraId="25F65854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lastRenderedPageBreak/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76A758FE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আঙুর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গাছের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বাংলাদেশের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কৃষিতে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প্রযোজ্য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শুধু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মডেলের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পূর্ণতার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জন্য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রাখা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0D0DF73F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6BD2DFC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অনিয়মিত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ছোপ</w:t>
      </w:r>
    </w:p>
    <w:p w14:paraId="13E103A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আগেভাগে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যাওয়া</w:t>
      </w:r>
    </w:p>
    <w:p w14:paraId="3A57113D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393D21A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এটা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সত্যিই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আঙুর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ছবি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স্ক্যান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94020D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নিশ্চিত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একটি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উপজেলা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কৃষি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অফিসে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C389B8B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12B3E94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প্রযোজ্য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</w:p>
    <w:p w14:paraId="1B084093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26A218B4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প্রযোজ্য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39A67F1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p w14:paraId="45924505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প্যাকে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রাসায়নিক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চিকিৎসা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তালিকাভুক্ত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76E9AB3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09317C41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আপনার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চিনতে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A787812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III.3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আঙুর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আঙুরের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ব্ল্যাক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রট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0AA315B2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Grape — Black rot.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Grape___Black_rot.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Guignardia bidwellii.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medium.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</w:t>
      </w:r>
      <w:r w:rsidRPr="00AE0235">
        <w:rPr>
          <w:rFonts w:ascii="Nirmala UI" w:eastAsia="Nirmala UI" w:hAnsi="Nirmala UI" w:cs="Nirmala UI"/>
          <w:szCs w:val="24"/>
        </w:rPr>
        <w:t>শ্বাস</w:t>
      </w:r>
      <w:r w:rsidRPr="00AE0235">
        <w:rPr>
          <w:rFonts w:ascii="Nirmala UI" w:eastAsia="Nirmala UI" w:hAnsi="Nirmala UI" w:cs="Nirmala UI"/>
          <w:szCs w:val="24"/>
        </w:rPr>
        <w:t>: high.</w:t>
      </w:r>
    </w:p>
    <w:p w14:paraId="2D84084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3D3DA777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আঙুর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গাছের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যা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বাণিজ্যিক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ফসল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শুধু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মডেলের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পূর্ণতার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জন্য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রাখা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বাংলাদেশের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ছবিতে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ফলাফল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ভুল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শনাক্তকরণ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নিয়ে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আবার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ছবি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তুলুন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014E51C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34A3249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লালচে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কিনারা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ভেতরে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ফোঁটা</w:t>
      </w:r>
    </w:p>
    <w:p w14:paraId="71BEA52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</w:t>
      </w:r>
      <w:r w:rsidRPr="00AE0235">
        <w:rPr>
          <w:rFonts w:ascii="Nirmala UI" w:eastAsia="Nirmala UI" w:hAnsi="Nirmala UI" w:cs="Nirmala UI"/>
          <w:szCs w:val="24"/>
        </w:rPr>
        <w:t>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39D252F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ডগা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আকর্ষিতেও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</w:p>
    <w:p w14:paraId="54C4EFB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lastRenderedPageBreak/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222C5B1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এটা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সত্যিই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আঙুর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আঙুর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বাণিজ্যিক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ছবি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স্ক্যান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AAED8D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নিশ্চিত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একটি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উপজেলা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কৃষি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অফিসে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0C0BFD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ফলাফল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করছেন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চিকিৎসা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D8D5761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725DF2C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পরীক্ষামূলকভাবে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আঙুর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করলে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শুকিয়ে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বাতাস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চলাচলের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ছাঁটুন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উদ্যানতত্ত্ব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গবেষণা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কেন্দ্রে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পরাম</w:t>
      </w:r>
      <w:r w:rsidRPr="00AE0235">
        <w:rPr>
          <w:rFonts w:ascii="Nirmala UI" w:eastAsia="Nirmala UI" w:hAnsi="Nirmala UI" w:cs="Nirmala UI"/>
          <w:szCs w:val="24"/>
        </w:rPr>
        <w:t>র্শ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</w:p>
    <w:p w14:paraId="19370A78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6F995929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পরিসরে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প্রযোজ্য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8FE633E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p w14:paraId="02322A5A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প্যাকে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রাসায়নিক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চিকিৎসা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তালিকাভুক্ত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98F7697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6FC56C07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আপনার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চিনতে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3CE2BFA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III.4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আপেল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আপেলের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ব্ল্যাক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রট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1779CACC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Apple — Black rot.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Apple___Black_rot.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Botryosphaeria obtusa.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medium.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high.</w:t>
      </w:r>
    </w:p>
    <w:p w14:paraId="3665B7B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7744FB5B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শীতপ্রধান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দেশের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আপেল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বাগানের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বাংলাদেশের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কৃষিতে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প্রযোজ্য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শুধু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মডেলের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পূর্ণতার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জন্য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রাখা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ফলাফল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ভুল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শনাক্তকরণ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নিন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2C6BCE24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3ED00D2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বেগুনি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কিনারাযুক্ত</w:t>
      </w:r>
      <w:r w:rsidRPr="00AE0235">
        <w:rPr>
          <w:rFonts w:ascii="Nirmala UI" w:eastAsia="Nirmala UI" w:hAnsi="Nirmala UI" w:cs="Nirmala UI"/>
          <w:szCs w:val="24"/>
        </w:rPr>
        <w:t xml:space="preserve"> '</w:t>
      </w:r>
      <w:r w:rsidRPr="00AE0235">
        <w:rPr>
          <w:rFonts w:ascii="Nirmala UI" w:eastAsia="Nirmala UI" w:hAnsi="Nirmala UI" w:cs="Nirmala UI"/>
          <w:szCs w:val="24"/>
        </w:rPr>
        <w:t>ব্যাঙের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চোখ</w:t>
      </w:r>
      <w:r w:rsidRPr="00AE0235">
        <w:rPr>
          <w:rFonts w:ascii="Nirmala UI" w:eastAsia="Nirmala UI" w:hAnsi="Nirmala UI" w:cs="Nirmala UI"/>
          <w:szCs w:val="24"/>
        </w:rPr>
        <w:t xml:space="preserve">'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মাঝখানে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হালকা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</w:p>
    <w:p w14:paraId="4E945A7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ডালে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ক্ষত</w:t>
      </w:r>
    </w:p>
    <w:p w14:paraId="2C6073C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ফলে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ভেতরে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বলয়</w:t>
      </w:r>
    </w:p>
    <w:p w14:paraId="0B45A71B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0A28712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এটা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সত্যিই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আপেল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আপেলের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বাণিজ্যিক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ছবি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স্ক্যান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C8AB84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নিশ্চিত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হেল্পলাইনে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উপজেলা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কৃষি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অফিসে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0CCF32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ফলাফল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করছেন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চিকিৎসা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19829AE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lastRenderedPageBreak/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িরোধ</w:t>
      </w:r>
    </w:p>
    <w:p w14:paraId="5583D93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প্রযোজ্য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</w:p>
    <w:p w14:paraId="3E320D7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213A93CD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প্রযোজ্য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F44DA97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p w14:paraId="6F82B8C1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প্যাকে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রাসায়নিক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চিকিৎসা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তালিকাভুক্ত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4F6C585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0A04271B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এটা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নিশ্চিত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C5CFB97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III.5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আপেল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আপেলের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সি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ডার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রাস্ট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762CC650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Apple — Cedar apple rust.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Apple___Cedar_apple_rust.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Gymnosporangium juniperi-virginianae.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low.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high.</w:t>
      </w:r>
    </w:p>
    <w:p w14:paraId="2EC0F1EF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3B0E35DE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হতেই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কারণ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বিকল্প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আশ্রয়দাতা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গাছ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ইস্টার্ন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রেড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সিডার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এখানে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জন্মায়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শুধু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মডেলের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পূর্ণতার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জন্য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রাখা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বাংলাদেশের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ছবিতে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ফলাফল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নির্ণয়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ভুল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শনাক্তকরণ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হিসেবে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দেখানো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উচিত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2B354989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3652D5F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আপেলের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উজ্জ্বল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কমলা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মাঝখানে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ফোঁটা</w:t>
      </w:r>
    </w:p>
    <w:p w14:paraId="22E79D0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গঠন</w:t>
      </w:r>
    </w:p>
    <w:p w14:paraId="2A80F5A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বসন্তে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সিডার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</w:t>
      </w:r>
      <w:r w:rsidRPr="00AE0235">
        <w:rPr>
          <w:rFonts w:ascii="Nirmala UI" w:eastAsia="Nirmala UI" w:hAnsi="Nirmala UI" w:cs="Nirmala UI"/>
          <w:szCs w:val="24"/>
        </w:rPr>
        <w:t>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রঙের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আঠালো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গুটি</w:t>
      </w:r>
    </w:p>
    <w:p w14:paraId="305C0FA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56D0942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ফলাফল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সম্ভব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সিডার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দরকার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জন্মায়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আলোয়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ছবি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স্ক্যান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ACFFE3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কিছু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বাংলাদেশের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রঙের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সম্ভবত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ভুট্টার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গমের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শিমের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অ্যাপে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নামটা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857AB3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নিশ্চিত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একটি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উপজেলা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কৃষি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অফিসে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64F4747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7A6E256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প্রযোজ্য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</w:p>
    <w:p w14:paraId="6E9E3D4E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47A2C575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প্রযোজ্য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A7DF78A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lastRenderedPageBreak/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p w14:paraId="5D8E4166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প্যাকে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রাসায়নিক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চিকিৎসা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তালিকাভুক্ত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56FBED8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1AF947AD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আপনার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সমস্যা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জানতে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83F7E34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III.6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আপেল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আপেলের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স্ক্যাব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66D9803B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 xml:space="preserve">Apple — Apple scab.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Apple___Apple_scab.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Venturia inaequalis.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medium.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high.</w:t>
      </w:r>
    </w:p>
    <w:p w14:paraId="4119547D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03CB1F53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আপেলের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স্ক্যাব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শীতপ্রধান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দেশের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আপেল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বাগানের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আপেলের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বাণিজ্যিক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চাষ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তাই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শ্রেণিটি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শুধু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মডেলের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পূর্ণতার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জন</w:t>
      </w:r>
      <w:r w:rsidRPr="00AE0235">
        <w:rPr>
          <w:rFonts w:ascii="Nirmala UI" w:eastAsia="Nirmala UI" w:hAnsi="Nirmala UI" w:cs="Nirmala UI"/>
          <w:sz w:val="24"/>
          <w:szCs w:val="24"/>
        </w:rPr>
        <w:t>্য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রাখা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হয়েছে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বাংলাদেশের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কোনো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ছবিতে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ভুল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শনাক্তকরণ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নিন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এবং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কৃষককে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আবার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ছবি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তুলতে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ফসলের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নাম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বলতে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বলুন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227D5373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3CF7214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জলপাই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সবুজ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মখমলের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কিনারা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অস্পষ্ট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ঝাপসা</w:t>
      </w:r>
    </w:p>
    <w:p w14:paraId="6FC41A4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বিকৃত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যেতে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পারে</w:t>
      </w:r>
    </w:p>
    <w:p w14:paraId="5130D0D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ফ</w:t>
      </w:r>
      <w:r w:rsidRPr="00AE0235">
        <w:rPr>
          <w:rFonts w:ascii="Nirmala UI" w:eastAsia="Nirmala UI" w:hAnsi="Nirmala UI" w:cs="Nirmala UI"/>
          <w:szCs w:val="24"/>
        </w:rPr>
        <w:t>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খসখসে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ছালের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ফাটা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</w:p>
    <w:p w14:paraId="58C880A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১০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ডিগ্রি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তাপমাত্রায়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বসন্তকালে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দীর্ঘক্ষণ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দরকার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আপেলের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এমন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পরিস্থিতি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1EFD4C0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7659B66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এটা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সত্যিই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আপেল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আপেলের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বাণিজ্যিক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আপেল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আলোয়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ছবি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স্ক্যান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AB85B4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কোন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বুঝতে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হেল্পলাইনে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উপজেলা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কৃষি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অফিসে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চিকিৎসার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ঠিকমতো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চেনা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জরুরি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D935B6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ফলাফল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</w:t>
      </w:r>
      <w:r w:rsidRPr="00AE0235">
        <w:rPr>
          <w:rFonts w:ascii="Nirmala UI" w:eastAsia="Nirmala UI" w:hAnsi="Nirmala UI" w:cs="Nirmala UI"/>
          <w:szCs w:val="24"/>
        </w:rPr>
        <w:t>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আপনি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চাষই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করছেন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অকারণে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শরীরে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9278F95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5DBC344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প্রযোজ্য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আপেল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বাণিজ্যিক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</w:p>
    <w:p w14:paraId="182F3A6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পাহাড়ি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এলাকায়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পরীক্ষামূলকভাবে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আপেল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উদ্যানতত্ত্ব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গবেষণা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কেন্দ্রে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যোগাযোগ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66E03F6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43EC74C2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প্রযোজ্য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ভুল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শনাক্ত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ঠিকভাবে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তারপর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বিএআরসি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২০১৮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অনুসরণ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1480E5E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p w14:paraId="245C0876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প্যাকে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রাসায়নিক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চিকিৎসা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তালিকাভুক্ত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9BD685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lastRenderedPageBreak/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7257AFE8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এটা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সমস্যা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নিশ্চিত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9045862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III.7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আম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আমের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অ্যানথ্রাকনোজ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26BF803E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Mango — Mango anthracnose.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Mango___Anthracnose.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Colletotrichum gloeosporioides.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high.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high.</w:t>
      </w:r>
    </w:p>
    <w:p w14:paraId="1BA79FCB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08A9FD59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পাতায</w:t>
      </w:r>
      <w:r w:rsidRPr="00AE0235">
        <w:rPr>
          <w:rFonts w:ascii="Nirmala UI" w:eastAsia="Nirmala UI" w:hAnsi="Nirmala UI" w:cs="Nirmala UI"/>
          <w:sz w:val="24"/>
          <w:szCs w:val="24"/>
        </w:rPr>
        <w:t>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কালো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বসে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যাওয়া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মুকুল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কালো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যাওয়া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কালো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পচা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4"/>
          <w:szCs w:val="24"/>
        </w:rPr>
        <w:t>অনেক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সময়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আম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পাড়ার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পাকার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সময়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দেখা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বাংলাদেশের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আমের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এলাকায়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মুকুল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আসার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সময়ের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স্প্রেই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ফসল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ঠিক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কারণ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মুকুল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অবস্থায়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কিন্তু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লুকিয়ে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থাকে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পাকার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সময়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পর্যন্ত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7C69078F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6453FD0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অনিয়মিত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ছিদ্র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051F983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মুকুল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হারানোর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জায়গা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এটাই</w:t>
      </w:r>
    </w:p>
    <w:p w14:paraId="281E59A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কচি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আম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</w:p>
    <w:p w14:paraId="2F6345C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পাকা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আমে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প্রায়ই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চো</w:t>
      </w:r>
      <w:r w:rsidRPr="00AE0235">
        <w:rPr>
          <w:rFonts w:ascii="Nirmala UI" w:eastAsia="Nirmala UI" w:hAnsi="Nirmala UI" w:cs="Nirmala UI"/>
          <w:szCs w:val="24"/>
        </w:rPr>
        <w:t>খের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ছড়িয়ে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শাঁস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দেয়</w:t>
      </w:r>
    </w:p>
    <w:p w14:paraId="0E7977E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গোলাপি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স্তর</w:t>
      </w:r>
    </w:p>
    <w:p w14:paraId="64FAB09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মুকুল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ফেব্রুয়ারি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মার্চ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বৃষ্টি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ভারী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কুয়াশা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</w:p>
    <w:p w14:paraId="005657FF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0B7A86C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যখন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তখন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সঠিক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তিনটি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</w:t>
      </w:r>
      <w:r w:rsidRPr="00AE0235">
        <w:rPr>
          <w:rFonts w:ascii="Nirmala UI" w:eastAsia="Nirmala UI" w:hAnsi="Nirmala UI" w:cs="Nirmala UI"/>
          <w:szCs w:val="24"/>
        </w:rPr>
        <w:t>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>: (</w:t>
      </w:r>
      <w:r w:rsidRPr="00AE0235">
        <w:rPr>
          <w:rFonts w:ascii="Nirmala UI" w:eastAsia="Nirmala UI" w:hAnsi="Nirmala UI" w:cs="Nirmala UI"/>
          <w:szCs w:val="24"/>
        </w:rPr>
        <w:t>১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মুকুল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হওয়ার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>, (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ফুল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অবস্থায়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ঠিক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পরে</w:t>
      </w:r>
      <w:r w:rsidRPr="00AE0235">
        <w:rPr>
          <w:rFonts w:ascii="Nirmala UI" w:eastAsia="Nirmala UI" w:hAnsi="Nirmala UI" w:cs="Nirmala UI"/>
          <w:szCs w:val="24"/>
        </w:rPr>
        <w:t>, (</w:t>
      </w:r>
      <w:r w:rsidRPr="00AE0235">
        <w:rPr>
          <w:rFonts w:ascii="Nirmala UI" w:eastAsia="Nirmala UI" w:hAnsi="Nirmala UI" w:cs="Nirmala UI"/>
          <w:szCs w:val="24"/>
        </w:rPr>
        <w:t>৩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মটরদানার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বাইরে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লাভ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690B85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মৌমাছি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ফুল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অবস্থায়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আমের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পরাগায়ন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পোকা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সকালে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সন্ধ্যায়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পাপড়ি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8FDA19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মরা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মরা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ডাল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মুকুল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আমেই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ছত্রাক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বেঁচে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মুকুল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এগুলো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52DECD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ভেতর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খোলা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ডাল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ছেঁটে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ভেতরে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আলো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বাতাস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ঢোকান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</w:t>
      </w:r>
      <w:r w:rsidRPr="00AE0235">
        <w:rPr>
          <w:rFonts w:ascii="Nirmala UI" w:eastAsia="Nirmala UI" w:hAnsi="Nirmala UI" w:cs="Nirmala UI"/>
          <w:szCs w:val="24"/>
        </w:rPr>
        <w:t>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শিশিরের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কয়েক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ঘণ্টা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ছত্রাকের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ঠিক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সেটাই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দরকার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DE4922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আম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যত্ন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১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সেন্টিমিটার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বোঁটা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রেখে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পাড়ুন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আঠা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আঘাত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লুকিয়ে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পরিবহনে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4C8DBE1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58A8399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ছেঁটে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খোলা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</w:p>
    <w:p w14:paraId="48B6B45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মুকুল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ডাল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মুকুল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</w:p>
    <w:p w14:paraId="24306C6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বাগানের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</w:p>
    <w:p w14:paraId="70BC8C1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খুব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সঠিক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দূরত্ব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</w:p>
    <w:p w14:paraId="0C57C0F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সঠিক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পরিপক্বতায়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বোঁটাসহ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পাড়ুন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আঠা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সাবধা</w:t>
      </w:r>
      <w:r w:rsidRPr="00AE0235">
        <w:rPr>
          <w:rFonts w:ascii="Nirmala UI" w:eastAsia="Nirmala UI" w:hAnsi="Nirmala UI" w:cs="Nirmala UI"/>
          <w:szCs w:val="24"/>
        </w:rPr>
        <w:t>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</w:p>
    <w:p w14:paraId="1D92F04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lastRenderedPageBreak/>
        <w:t xml:space="preserve">6) </w:t>
      </w:r>
      <w:r w:rsidRPr="00AE0235">
        <w:rPr>
          <w:rFonts w:ascii="Nirmala UI" w:eastAsia="Nirmala UI" w:hAnsi="Nirmala UI" w:cs="Nirmala UI"/>
          <w:szCs w:val="24"/>
        </w:rPr>
        <w:t>পাড়া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৫২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৫৫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ডিগ্রি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মিনিট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ডুবিয়ে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কমে</w:t>
      </w:r>
    </w:p>
    <w:p w14:paraId="29192CF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45DDB5CC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বছরের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মুকুলের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মুকুল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মুকুলের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বদলে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গজায়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ক্যালসিয</w:t>
      </w:r>
      <w:r w:rsidRPr="00AE0235">
        <w:rPr>
          <w:rFonts w:ascii="Nirmala UI" w:eastAsia="Nirmala UI" w:hAnsi="Nirmala UI" w:cs="Nirmala UI"/>
          <w:szCs w:val="24"/>
        </w:rPr>
        <w:t>়াম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খোসা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টেকে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5943F4E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730"/>
        <w:gridCol w:w="1624"/>
        <w:gridCol w:w="1624"/>
        <w:gridCol w:w="1624"/>
        <w:gridCol w:w="1624"/>
      </w:tblGrid>
      <w:tr w:rsidR="00AE0235" w:rsidRPr="00AE0235" w14:paraId="17FB86C0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D784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B95E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1B60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0FA7D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6865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BE4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6D9D3838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D440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7C1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ম্যানকোজেব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Mancozeb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3016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-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A9D9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CB8B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4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839C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15</w:t>
            </w:r>
          </w:p>
        </w:tc>
      </w:tr>
      <w:tr w:rsidR="00AE0235" w:rsidRPr="00AE0235" w14:paraId="6F6C525D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2ADA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C295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অ্যাজোক্সিস্ট্রোবিন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+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সাইপ্রোকোনাজল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এসসি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Azoxystrobin + Cyproconazole [AP AP-2431]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AFAB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লেবেলে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হেক্টর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১২০০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লেখা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আছে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1584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5A50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86DE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21</w:t>
            </w:r>
          </w:p>
        </w:tc>
      </w:tr>
      <w:tr w:rsidR="00AE0235" w:rsidRPr="00AE0235" w14:paraId="56DD489F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09CC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AE31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প্রোপিকোনাজল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ইসি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Propiconazole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6EC0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মিলিলিটার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9C05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5278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DA1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21</w:t>
            </w:r>
          </w:p>
        </w:tc>
      </w:tr>
    </w:tbl>
    <w:p w14:paraId="0237D24F" w14:textId="77777777" w:rsidR="00063F87" w:rsidRPr="00AE0235" w:rsidRDefault="00063F87">
      <w:pPr>
        <w:rPr>
          <w:sz w:val="24"/>
          <w:szCs w:val="24"/>
        </w:rPr>
      </w:pPr>
    </w:p>
    <w:p w14:paraId="328BCC4F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>: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প্রতিরোধমূলক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মুকুল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এবং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মটরদানার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সমান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আরেকবার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A mature mango tree needs roughly 40-100 litres of spray solution depending on canopy size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পাওয়ার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বেশি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পানির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ব্যবহার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মাথা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ভেতর</w:t>
      </w:r>
      <w:r w:rsidRPr="00AE0235">
        <w:rPr>
          <w:rFonts w:ascii="Nirmala UI" w:eastAsia="Nirmala UI" w:hAnsi="Nirmala UI" w:cs="Nirmala UI"/>
          <w:sz w:val="20"/>
          <w:szCs w:val="24"/>
        </w:rPr>
        <w:t>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ডাল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পর্যন্ত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ওষুধ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পৌঁছাতে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হবে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বড়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হাতের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সাধারণত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এজন্যই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কাজ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Dithane M-45, Indofil M-45, Manco 80 WP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১৫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পাড়বেন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রপ্তানির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আমে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অবশিষ্টাংশের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সীমা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খুব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কড়া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ক্রেতার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সাথে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কথা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3829C19A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2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মুকুল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পাপড়ি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ঝরার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মৌসুমে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সর্বোচ্চ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; </w:t>
      </w:r>
      <w:r w:rsidRPr="00AE0235">
        <w:rPr>
          <w:rFonts w:ascii="Nirmala UI" w:eastAsia="Nirmala UI" w:hAnsi="Nirmala UI" w:cs="Nirmala UI"/>
          <w:sz w:val="20"/>
          <w:szCs w:val="24"/>
        </w:rPr>
        <w:t>ম্যানকোজেবের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সাথে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Volume depends on tree size; ensure full canopy coverage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পাওয়ার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মুকুলসহ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পুরো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ভিজিয়ে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>: Karishm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a 28 SC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২১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পাড়বেন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34F505B1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3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মুকুল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মটরদানা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অবস্থায়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ম্যানকোজেব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স্ট্রোবিলিউরিন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মিশ্রণের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সাথে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Volume depends on tree size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পাওয়ার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পুরো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Tilt 250 EC, 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Propicon 250 EC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২১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পাড়বেন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36E81B7D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01734921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বাগানজুড়ে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মুকুল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মটরদানা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অবস্থায়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মাঠে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EC92BBD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III.8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আম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আমের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পাউডারি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মিলডিউ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469FC6B4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Mango — Mango powdery mildew.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Mango___Powdery_mildew.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Erysiphe quercicola (Oidium mangiferae).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high.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medium.</w:t>
      </w:r>
    </w:p>
    <w:p w14:paraId="7A96D2E9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lastRenderedPageBreak/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07262797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মুকুল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কচি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আমের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সাদা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গুঁড়ার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মতো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আস্তরণ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মুকুল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আসার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সময়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আক্রমণ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মুকুল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শুকিয়ে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প্রচুর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আম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ঝরে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শুকনো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আবহাওয়া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ঠান্ডা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রাত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সকালের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শিশির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4"/>
          <w:szCs w:val="24"/>
        </w:rPr>
        <w:t>এটাই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পছন্দ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অ্যানথ্রাকনোজের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ঠিক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উল্টো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5DC9718B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1415C95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মুকুল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কচি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ধূসর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গুঁড়ার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আস্তরণ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আঙুল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মুছে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22DA2BB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মুকুল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শুকিয</w:t>
      </w:r>
      <w:r w:rsidRPr="00AE0235">
        <w:rPr>
          <w:rFonts w:ascii="Nirmala UI" w:eastAsia="Nirmala UI" w:hAnsi="Nirmala UI" w:cs="Nirmala UI"/>
          <w:szCs w:val="24"/>
        </w:rPr>
        <w:t>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আম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26CC7AF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প্রচুর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কচি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যেগুলো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সেগুলো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বাঁকা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খসখসে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0D95AA3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কচি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কুঁকড়ে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বিকৃত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41AF2BE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মুকুলের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আবহাওয়া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ঠান্ডা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রাত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১০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ডিগ্রি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ভারী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সকালের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শিশিরে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</w:p>
    <w:p w14:paraId="78346B2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0DFE908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মুকুলে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প্রথম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ব্যবস্থা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মুকুলের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কয়েক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বাগানে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প্রথম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সপ্তাহ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তিনবার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সমান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9FB661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সালফার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ট্রায়াজল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লিটারে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সালফার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সস্তা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কার্যকর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লেবে</w:t>
      </w:r>
      <w:r w:rsidRPr="00AE0235">
        <w:rPr>
          <w:rFonts w:ascii="Nirmala UI" w:eastAsia="Nirmala UI" w:hAnsi="Nirmala UI" w:cs="Nirmala UI"/>
          <w:szCs w:val="24"/>
        </w:rPr>
        <w:t>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অনুযায়ী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হেক্সাকোনাজল</w:t>
      </w:r>
      <w:r w:rsidRPr="00AE0235">
        <w:rPr>
          <w:rFonts w:ascii="Nirmala UI" w:eastAsia="Nirmala UI" w:hAnsi="Nirmala UI" w:cs="Nirmala UI"/>
          <w:szCs w:val="24"/>
        </w:rPr>
        <w:t>/</w:t>
      </w:r>
      <w:r w:rsidRPr="00AE0235">
        <w:rPr>
          <w:rFonts w:ascii="Nirmala UI" w:eastAsia="Nirmala UI" w:hAnsi="Nirmala UI" w:cs="Nirmala UI"/>
          <w:szCs w:val="24"/>
        </w:rPr>
        <w:t>ডাইফেনোকোনাজল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মুকুল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ভিজিয়ে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C8801B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গরমে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সালফার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৩২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ডিগ্রির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সালফারে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কচি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সালফারের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বদলে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ট্রায়াজল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8B63AB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মৌমাছি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বাঁচান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খুব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ভোরে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সন্ধ্যায়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পরাগায়ন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</w:t>
      </w:r>
      <w:r w:rsidRPr="00AE0235">
        <w:rPr>
          <w:rFonts w:ascii="Nirmala UI" w:eastAsia="Nirmala UI" w:hAnsi="Nirmala UI" w:cs="Nirmala UI"/>
          <w:szCs w:val="24"/>
        </w:rPr>
        <w:t>ৌমাছির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নির্ভর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1F7870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আবহাওয়া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১০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১৫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আবার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খারাপ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মুকুলের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সময়জুড়ে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সাধারণত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002E2E4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69C7212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ডাল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ছেঁটে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খোলা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শিশির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তাড়াতাড়ি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শুকায়</w:t>
      </w:r>
    </w:p>
    <w:p w14:paraId="174F338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সম্ভব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মুকুল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ভেঙে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</w:p>
    <w:p w14:paraId="5478868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মুকুল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2ECDC3A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বাগানের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</w:p>
    <w:p w14:paraId="26D6E87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লক্ষণ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মুকুল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হওয়ার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সময়সূচি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ঠিক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</w:p>
    <w:p w14:paraId="1DA18D3A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59B3BC0A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বছরের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মুকুল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পর্যাপ্ত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F41C0E5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60ED288E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1F54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C31DD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1A94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DE6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F13A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289C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0D2486F5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9BA7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20EE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সালফার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ডব্লিউজি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গন্ধক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) / Sulphur [AP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lastRenderedPageBreak/>
              <w:t>AP-252]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2F1A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lastRenderedPageBreak/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D0C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1747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D2EA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</w:tr>
      <w:tr w:rsidR="00063F87" w:rsidRPr="00AE0235" w14:paraId="63CC424F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A0BE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70E1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হেক্সাকোনাজল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ইসি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Hexaconazole [AP AP-460]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416D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মিলিলিটার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2BF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722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D0A9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21</w:t>
            </w:r>
          </w:p>
        </w:tc>
      </w:tr>
    </w:tbl>
    <w:p w14:paraId="2E18C06B" w14:textId="77777777" w:rsidR="00063F87" w:rsidRPr="00AE0235" w:rsidRDefault="00063F87">
      <w:pPr>
        <w:rPr>
          <w:sz w:val="24"/>
          <w:szCs w:val="24"/>
        </w:rPr>
      </w:pPr>
    </w:p>
    <w:p w14:paraId="069A9C0C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মুকুলে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প্রথম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সাদা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গুঁড়া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দেখা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মাত্র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; </w:t>
      </w:r>
      <w:r w:rsidRPr="00AE0235">
        <w:rPr>
          <w:rFonts w:ascii="Nirmala UI" w:eastAsia="Nirmala UI" w:hAnsi="Nirmala UI" w:cs="Nirmala UI"/>
          <w:sz w:val="20"/>
          <w:szCs w:val="24"/>
        </w:rPr>
        <w:t>আবহাওয়া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একই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থাকলে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১০</w:t>
      </w:r>
      <w:r w:rsidRPr="00AE0235">
        <w:rPr>
          <w:rFonts w:ascii="Nirmala UI" w:eastAsia="Nirmala UI" w:hAnsi="Nirmala UI" w:cs="Nirmala UI"/>
          <w:sz w:val="20"/>
          <w:szCs w:val="24"/>
        </w:rPr>
        <w:t>-</w:t>
      </w:r>
      <w:r w:rsidRPr="00AE0235">
        <w:rPr>
          <w:rFonts w:ascii="Nirmala UI" w:eastAsia="Nirmala UI" w:hAnsi="Nirmala UI" w:cs="Nirmala UI"/>
          <w:sz w:val="20"/>
          <w:szCs w:val="24"/>
        </w:rPr>
        <w:t>১৫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আবার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Depends on tree size; ensure panicles are fully wetted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পাওয়ার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সব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মুকুলে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শুধু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তাপমাত্রা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৩২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ডিগ্রির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থাকলে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খুব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সকালে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সন্ধ্যায়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Thiovit Jet 80 WG, Microthiol Special 80 WP, Sulcox 80 WP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পাড়বেন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74611D4C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2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মুকুল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প্রতিরোধমূলকভাবে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অথবা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প্রথম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লক্ষণে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গরমে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যখন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সালফার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দেওয়া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যায়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তখন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এটি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নিরাপদ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Depends on tree size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পাওয়ার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সব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মুকুলে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সিস্টেমিক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হওয়ায়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কয়েক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নতুন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কুশিও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সুরক্ষা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পায়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Contaf 5 EC, Hexa 5 EC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২১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পাড়বেন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4CADDB81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44CAB71C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বাগানজুড়ে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মুকুল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মুকুলের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প্রচুর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FDF7F72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III.9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আলু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আলুর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আগাম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ধ্বসা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2C28FCD3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Potato — Early blight.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Potato___Early_blight.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Alternaria solani.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medium.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</w:t>
      </w:r>
      <w:r w:rsidRPr="00AE0235">
        <w:rPr>
          <w:rFonts w:ascii="Nirmala UI" w:eastAsia="Nirmala UI" w:hAnsi="Nirmala UI" w:cs="Nirmala UI"/>
          <w:szCs w:val="24"/>
        </w:rPr>
        <w:t xml:space="preserve"> medium.</w:t>
      </w:r>
    </w:p>
    <w:p w14:paraId="3B77FE46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0562922F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আগাম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ধ্বসা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বাদামি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ভেতরে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গাঢ়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রঙের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গোল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গোল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বলয়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থাকে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দেখতে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তীর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ছোড়ার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তক্তার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মতো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নিচের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পুরনো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থেকে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শুরু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নাবি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ধ্বসার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চেয়ে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ধীরে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ছড়ায়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কম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মারাত্মক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কিন্তু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চুপচাপ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ফলন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কমিয়ে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গাছে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নাইট্রোজেনের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অভাব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কষ্ট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থাকলে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বেশি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318EC4E1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4D23C13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ভেতরে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বলয়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দেখতে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তীর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তক্তার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</w:p>
    <w:p w14:paraId="6FB8D7F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শুরু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ওঠে</w:t>
      </w:r>
    </w:p>
    <w:p w14:paraId="2140F46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দাগের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চারপাশে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প্রায়ই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বলয়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</w:p>
    <w:p w14:paraId="53ED8BC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খালি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5B193CF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আলুতে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যাওয়া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কিনারা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উঁচু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পচন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শক্ত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পিচ্ছিল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</w:p>
    <w:p w14:paraId="7245D05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একবার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নাইট্রোজেনের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অভাব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7B565AF1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3AEBB86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নাবি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ধ্বসা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আগাম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ধ্বসার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</w:t>
      </w:r>
      <w:r w:rsidRPr="00AE0235">
        <w:rPr>
          <w:rFonts w:ascii="Nirmala UI" w:eastAsia="Nirmala UI" w:hAnsi="Nirmala UI" w:cs="Nirmala UI"/>
          <w:szCs w:val="24"/>
        </w:rPr>
        <w:t>াগের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ভেতরে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বলয়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শুরু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নাবি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ধ্বসা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যেকোনো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জায়গা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শুরু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ভোরে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দ্রুত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চিকিৎসা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আলাদা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তাই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খরচের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ঠিকমতো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00D193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গাছকে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আগাম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ধ্বসা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দুর্বল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অভুক্ত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ফ্যাকাশে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প্রয়োগ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নাবি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ধ্বসার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উল্টো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পরামর্শ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18CFA6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lastRenderedPageBreak/>
        <w:t xml:space="preserve">3)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দাগওয়ালা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ছিঁড়ে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ওঠা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ধীর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86EBCF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প্রতির</w:t>
      </w:r>
      <w:r w:rsidRPr="00AE0235">
        <w:rPr>
          <w:rFonts w:ascii="Nirmala UI" w:eastAsia="Nirmala UI" w:hAnsi="Nirmala UI" w:cs="Nirmala UI"/>
          <w:szCs w:val="24"/>
        </w:rPr>
        <w:t>োধক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৭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১০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ম্যানকোজেব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ক্লোরোথ্যালোনিল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ডাইফেনোকোনাজল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অ্যাজোক্সিস্ট্রোবিন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তারপর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প্রতিরোধক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ফিরে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B5574F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মাটি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সমানভাবে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একবার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</w:t>
      </w:r>
      <w:r w:rsidRPr="00AE0235">
        <w:rPr>
          <w:rFonts w:ascii="Nirmala UI" w:eastAsia="Nirmala UI" w:hAnsi="Nirmala UI" w:cs="Nirmala UI"/>
          <w:szCs w:val="24"/>
        </w:rPr>
        <w:t>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হঠাৎ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নিয়মিত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87633A7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09A85F6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অন্তত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ধান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ভুট্টা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সরিষার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ভিন্ন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গোত্রের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1B6145D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সার্টিফাইড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ব্যবহার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অবশিষ্টাংশ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7DC21FC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পর্যাপ্ত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নাইট্রোজেন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</w:t>
      </w:r>
      <w:r w:rsidRPr="00AE0235">
        <w:rPr>
          <w:rFonts w:ascii="Nirmala UI" w:eastAsia="Nirmala UI" w:hAnsi="Nirmala UI" w:cs="Nirmala UI"/>
          <w:szCs w:val="24"/>
        </w:rPr>
        <w:t>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অভুক্ত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মারাত্মক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1B48FB3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দিনের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শেষে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59DB41F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মধ্যে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ফাঁক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শুকায়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আইলে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</w:p>
    <w:p w14:paraId="4B7F067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পুরোপুরি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গুদামে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গুদামে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বাড়ে</w:t>
      </w:r>
    </w:p>
    <w:p w14:paraId="6327B34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0514D561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নাবি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ধ্বসার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উল্টো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আগাম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ধ্বসা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অভুক্ত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২০১৮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অনুযায়ী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নাইট্রোজেন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পর্যাপ্ত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ফ্যাকাশে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আগেভাগে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বসে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B4A9B05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1912"/>
        <w:gridCol w:w="1615"/>
        <w:gridCol w:w="1612"/>
        <w:gridCol w:w="1612"/>
        <w:gridCol w:w="1607"/>
      </w:tblGrid>
      <w:tr w:rsidR="00AE0235" w:rsidRPr="00AE0235" w14:paraId="584CAF13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9CBC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C987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300D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568D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2F2D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BF96D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09AA3410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55C0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7154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ম্যানকোজেব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Mancozeb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86E9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-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স্প্রেয়ারে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-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7148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B8D6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6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CAD1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</w:tr>
      <w:tr w:rsidR="00AE0235" w:rsidRPr="00AE0235" w14:paraId="64A58586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C0D5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7F5E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ডাইফেনোকোনাজল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ইসি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Difenoconazole [AP AP-384]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0929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স্প্রেয়ারে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4097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AE71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FB87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14</w:t>
            </w:r>
          </w:p>
        </w:tc>
      </w:tr>
    </w:tbl>
    <w:p w14:paraId="3D005805" w14:textId="77777777" w:rsidR="00063F87" w:rsidRPr="00AE0235" w:rsidRDefault="00063F87">
      <w:pPr>
        <w:rPr>
          <w:sz w:val="24"/>
          <w:szCs w:val="24"/>
        </w:rPr>
      </w:pPr>
    </w:p>
    <w:p w14:paraId="513D98B3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প্রতিরোধমূলক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রোপণের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৩০</w:t>
      </w:r>
      <w:r w:rsidRPr="00AE0235">
        <w:rPr>
          <w:rFonts w:ascii="Nirmala UI" w:eastAsia="Nirmala UI" w:hAnsi="Nirmala UI" w:cs="Nirmala UI"/>
          <w:sz w:val="20"/>
          <w:szCs w:val="24"/>
        </w:rPr>
        <w:t>-</w:t>
      </w:r>
      <w:r w:rsidRPr="00AE0235">
        <w:rPr>
          <w:rFonts w:ascii="Nirmala UI" w:eastAsia="Nirmala UI" w:hAnsi="Nirmala UI" w:cs="Nirmala UI"/>
          <w:sz w:val="20"/>
          <w:szCs w:val="24"/>
        </w:rPr>
        <w:t>৩৫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থেকে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>-</w:t>
      </w:r>
      <w:r w:rsidRPr="00AE0235">
        <w:rPr>
          <w:rFonts w:ascii="Nirmala UI" w:eastAsia="Nirmala UI" w:hAnsi="Nirmala UI" w:cs="Nirmala UI"/>
          <w:sz w:val="20"/>
          <w:szCs w:val="24"/>
        </w:rPr>
        <w:t>১০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ভালোভাবে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ওষুধ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লাগান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রোগ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ওখানেই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থাকে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কৃষকরা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সাধারণত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ওখানেই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ভুলে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যান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Dithane M-45, Indofil M-45, Manco 80 WP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আলু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4317DF8C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lastRenderedPageBreak/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2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রোগ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দমনের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ওষুধ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দাগ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ছড়াতে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শুরু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মৌসুমে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সর্বোচ্চ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ম্যানকোজেবের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সাথে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পাতাসহ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পুরো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Score 250 EC, Difen 250 EC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১৪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আলু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05E7D38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29A9C6F1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৩০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</w:t>
      </w:r>
      <w:r w:rsidRPr="00AE0235">
        <w:rPr>
          <w:rFonts w:ascii="Nirmala UI" w:eastAsia="Nirmala UI" w:hAnsi="Nirmala UI" w:cs="Nirmala UI"/>
          <w:szCs w:val="24"/>
        </w:rPr>
        <w:t>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আগাম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নাবি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ধ্বসা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নিশ্চিত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দ্রুত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মাথার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উঠতে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141E589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III.10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আলু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আলুর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নাবি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ধ্বসা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080FBEBF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Potato — Late blight.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Potato___Late_blight.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Phytophthora infestans.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high.  </w:t>
      </w:r>
      <w:r w:rsidRPr="00AE0235">
        <w:rPr>
          <w:rFonts w:ascii="Nirmala UI" w:eastAsia="Nirmala UI" w:hAnsi="Nirmala UI" w:cs="Nirmala UI"/>
          <w:szCs w:val="24"/>
        </w:rPr>
        <w:t>প</w:t>
      </w:r>
      <w:r w:rsidRPr="00AE0235">
        <w:rPr>
          <w:rFonts w:ascii="Nirmala UI" w:eastAsia="Nirmala UI" w:hAnsi="Nirmala UI" w:cs="Nirmala UI"/>
          <w:szCs w:val="24"/>
        </w:rPr>
        <w:t>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high.</w:t>
      </w:r>
    </w:p>
    <w:p w14:paraId="5F15502B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4FB176F5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নাবি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ধ্বসা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আলুর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সবচেয়ে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ভয়ংকর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ডিসেম্বর</w:t>
      </w:r>
      <w:r w:rsidRPr="00AE0235">
        <w:rPr>
          <w:rFonts w:ascii="Nirmala UI" w:eastAsia="Nirmala UI" w:hAnsi="Nirmala UI" w:cs="Nirmala UI"/>
          <w:sz w:val="24"/>
          <w:szCs w:val="24"/>
        </w:rPr>
        <w:t>-</w:t>
      </w:r>
      <w:r w:rsidRPr="00AE0235">
        <w:rPr>
          <w:rFonts w:ascii="Nirmala UI" w:eastAsia="Nirmala UI" w:hAnsi="Nirmala UI" w:cs="Nirmala UI"/>
          <w:sz w:val="24"/>
          <w:szCs w:val="24"/>
        </w:rPr>
        <w:t>জানুয়ারির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কুয়াশায়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৭</w:t>
      </w:r>
      <w:r w:rsidRPr="00AE0235">
        <w:rPr>
          <w:rFonts w:ascii="Nirmala UI" w:eastAsia="Nirmala UI" w:hAnsi="Nirmala UI" w:cs="Nirmala UI"/>
          <w:sz w:val="24"/>
          <w:szCs w:val="24"/>
        </w:rPr>
        <w:t>-</w:t>
      </w:r>
      <w:r w:rsidRPr="00AE0235">
        <w:rPr>
          <w:rFonts w:ascii="Nirmala UI" w:eastAsia="Nirmala UI" w:hAnsi="Nirmala UI" w:cs="Nirmala UI"/>
          <w:sz w:val="24"/>
          <w:szCs w:val="24"/>
        </w:rPr>
        <w:t>১০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দিনেই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পুরো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জমি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শেষ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দিতে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পারে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এটা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সময়ের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সাথে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দৌড়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4"/>
          <w:szCs w:val="24"/>
        </w:rPr>
        <w:t>কুয়াশা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আগেই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প্রতিরোধমূলক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ফসল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বাঁচে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জমি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কালো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যাওয়ার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স্প্</w:t>
      </w:r>
      <w:r w:rsidRPr="00AE0235">
        <w:rPr>
          <w:rFonts w:ascii="Nirmala UI" w:eastAsia="Nirmala UI" w:hAnsi="Nirmala UI" w:cs="Nirmala UI"/>
          <w:sz w:val="24"/>
          <w:szCs w:val="24"/>
        </w:rPr>
        <w:t>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লাভ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নেই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662D8013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7A97486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সবুজ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সাধারণত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শুরু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18C12F5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খুব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ভোরে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মরা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অংশের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ঠিক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ছত্রাকের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বলয়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4641348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কুয়াশায়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দ্রুত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ছড়ায়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আলুর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গন্ধ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আসে</w:t>
      </w:r>
    </w:p>
    <w:p w14:paraId="4E8913C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কাণ্ড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বোঁটায়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ওখান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ভেঙে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7BC8B95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আলুর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খোসা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ভেতরের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লালচে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গুদামে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5E7B4F1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রাতে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১০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ডিগ্রি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সেলসিয়াস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তাপমাত্রা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কুয়াশা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গুঁড়ি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বৃষ্টি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অনেকক্ষণ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বিস্ফোরিত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3B9520CF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631872A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আজই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কালকে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কুয়াশায়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দ্বিগুণ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আজকের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আগামী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সপ্তাহের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তিনটা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সমান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প্রথম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সেদিনই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BF429A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সিস্টেমিক</w:t>
      </w:r>
      <w:r w:rsidRPr="00AE0235">
        <w:rPr>
          <w:rFonts w:ascii="Nirmala UI" w:eastAsia="Nirmala UI" w:hAnsi="Nirmala UI" w:cs="Nirmala UI"/>
          <w:szCs w:val="24"/>
        </w:rPr>
        <w:t xml:space="preserve"> + </w:t>
      </w:r>
      <w:r w:rsidRPr="00AE0235">
        <w:rPr>
          <w:rFonts w:ascii="Nirmala UI" w:eastAsia="Nirmala UI" w:hAnsi="Nirmala UI" w:cs="Nirmala UI"/>
          <w:szCs w:val="24"/>
        </w:rPr>
        <w:t>স্পর</w:t>
      </w:r>
      <w:r w:rsidRPr="00AE0235">
        <w:rPr>
          <w:rFonts w:ascii="Nirmala UI" w:eastAsia="Nirmala UI" w:hAnsi="Nirmala UI" w:cs="Nirmala UI"/>
          <w:szCs w:val="24"/>
        </w:rPr>
        <w:t>্শক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মিশিয়ে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স্পর্শক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ছত্রাকনাশকে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মেটালাক্সিল</w:t>
      </w:r>
      <w:r w:rsidRPr="00AE0235">
        <w:rPr>
          <w:rFonts w:ascii="Nirmala UI" w:eastAsia="Nirmala UI" w:hAnsi="Nirmala UI" w:cs="Nirmala UI"/>
          <w:szCs w:val="24"/>
        </w:rPr>
        <w:t xml:space="preserve"> + </w:t>
      </w:r>
      <w:r w:rsidRPr="00AE0235">
        <w:rPr>
          <w:rFonts w:ascii="Nirmala UI" w:eastAsia="Nirmala UI" w:hAnsi="Nirmala UI" w:cs="Nirmala UI"/>
          <w:szCs w:val="24"/>
        </w:rPr>
        <w:t>ম্যানকোজেব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সাইমোক্সানিল</w:t>
      </w:r>
      <w:r w:rsidRPr="00AE0235">
        <w:rPr>
          <w:rFonts w:ascii="Nirmala UI" w:eastAsia="Nirmala UI" w:hAnsi="Nirmala UI" w:cs="Nirmala UI"/>
          <w:szCs w:val="24"/>
        </w:rPr>
        <w:t xml:space="preserve"> + </w:t>
      </w:r>
      <w:r w:rsidRPr="00AE0235">
        <w:rPr>
          <w:rFonts w:ascii="Nirmala UI" w:eastAsia="Nirmala UI" w:hAnsi="Nirmala UI" w:cs="Nirmala UI"/>
          <w:szCs w:val="24"/>
        </w:rPr>
        <w:t>ম্যানকোজেব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মিশ্র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তারপরের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স্প্রেগুলোতে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স্পর্শক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ফিরে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0EE6DC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খারাপভাবে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</w:t>
      </w:r>
      <w:r w:rsidRPr="00AE0235">
        <w:rPr>
          <w:rFonts w:ascii="Nirmala UI" w:eastAsia="Nirmala UI" w:hAnsi="Nirmala UI" w:cs="Nirmala UI"/>
          <w:szCs w:val="24"/>
        </w:rPr>
        <w:t>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দূরে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অন্তত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৩০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সেন্টিমিটার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গভীরে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ওখান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5F5D55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চলাকালীন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প্লাবন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ঝর্ণা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থাকাটাই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দরকার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সকালে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</w:t>
      </w:r>
      <w:r w:rsidRPr="00AE0235">
        <w:rPr>
          <w:rFonts w:ascii="Nirmala UI" w:eastAsia="Nirmala UI" w:hAnsi="Nirmala UI" w:cs="Nirmala UI"/>
          <w:szCs w:val="24"/>
        </w:rPr>
        <w:t>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সন্ধ্যায়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কখনো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3063BF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গোড়ায়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আলুর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ধুয়ে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পৌঁছায়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গুদামে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ঠেকাতে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মূল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137C9D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lastRenderedPageBreak/>
        <w:t xml:space="preserve">6) </w:t>
      </w:r>
      <w:r w:rsidRPr="00AE0235">
        <w:rPr>
          <w:rFonts w:ascii="Nirmala UI" w:eastAsia="Nirmala UI" w:hAnsi="Nirmala UI" w:cs="Nirmala UI"/>
          <w:szCs w:val="24"/>
        </w:rPr>
        <w:t>আলু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তোলার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পরিকল্পনা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অর্ধেকের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১০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১৪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</w:t>
      </w:r>
      <w:r w:rsidRPr="00AE0235">
        <w:rPr>
          <w:rFonts w:ascii="Nirmala UI" w:eastAsia="Nirmala UI" w:hAnsi="Nirmala UI" w:cs="Nirmala UI"/>
          <w:szCs w:val="24"/>
        </w:rPr>
        <w:t>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অপেক্ষা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খোসা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অবস্থায়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গুদাম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447768D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249BEE9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বিএডিসি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লাইসেন্সধারী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দোকান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সার্টিফাইড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রোগমুক্ত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</w:p>
    <w:p w14:paraId="0D1C075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আগাম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অক্টোবরের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মাঝামাঝি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নভেম্বরের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শুর</w:t>
      </w:r>
      <w:r w:rsidRPr="00AE0235">
        <w:rPr>
          <w:rFonts w:ascii="Nirmala UI" w:eastAsia="Nirmala UI" w:hAnsi="Nirmala UI" w:cs="Nirmala UI"/>
          <w:szCs w:val="24"/>
        </w:rPr>
        <w:t>ু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কুয়াশা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0753810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সম্ভব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সহনশীল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ডায়মন্ট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কার্ডিনাল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এগুলো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প্রতিরোধী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</w:p>
    <w:p w14:paraId="298AE31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চওড়া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আইল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নিকাশ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তাড়াতাড়ি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শুকায়</w:t>
      </w:r>
    </w:p>
    <w:p w14:paraId="503767A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টমেটোর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একই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মধ</w:t>
      </w:r>
      <w:r w:rsidRPr="00AE0235">
        <w:rPr>
          <w:rFonts w:ascii="Nirmala UI" w:eastAsia="Nirmala UI" w:hAnsi="Nirmala UI" w:cs="Nirmala UI"/>
          <w:szCs w:val="24"/>
        </w:rPr>
        <w:t>্যে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যাতায়াত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</w:p>
    <w:p w14:paraId="7890AAF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খারাপভাবে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অন্তত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টমেটো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60FBA723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3147C8A6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নরম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সতেজ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বেশিক্ষণ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২০১৮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অনুযায়ী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কোষে</w:t>
      </w:r>
      <w:r w:rsidRPr="00AE0235">
        <w:rPr>
          <w:rFonts w:ascii="Nirmala UI" w:eastAsia="Nirmala UI" w:hAnsi="Nirmala UI" w:cs="Nirmala UI"/>
          <w:szCs w:val="24"/>
        </w:rPr>
        <w:t>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দেয়াল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মোটা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দুটোতেই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শুরু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প্রয়োগ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9E96777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20379AFC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30DE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A4B2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24CB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60D1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18B9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5F8D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18BD3B22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1716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8CE5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ম্যানকোজেব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Mancozeb [AP AP-374]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1C45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-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স্প্রেয়ারে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-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60F6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AAFE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6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BDD1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</w:tr>
      <w:tr w:rsidR="00AE0235" w:rsidRPr="00AE0235" w14:paraId="0DEDEAF1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24C4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56A8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মেটালাক্সিল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+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ম্যানকোজেব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৬৪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Metalaxyl (or Benalaxyl) + Mancozeb [AP AP-374]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5A1D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স্প্রেয়ারে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);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লেবেল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অনুযায়ী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দ্রব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ণ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F00F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5A6C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B007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14</w:t>
            </w:r>
          </w:p>
        </w:tc>
      </w:tr>
      <w:tr w:rsidR="00063F87" w:rsidRPr="00AE0235" w14:paraId="0865AD51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ACFE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5CAA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সাইমোক্সানিল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+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ম্যানকোজেব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৬৪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Cymoxanil + Mancozeb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C08F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-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স্প্রেয়ারে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-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0AA3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F12E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57C7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14</w:t>
            </w:r>
          </w:p>
        </w:tc>
      </w:tr>
    </w:tbl>
    <w:p w14:paraId="3FB6B11A" w14:textId="77777777" w:rsidR="00063F87" w:rsidRPr="00AE0235" w:rsidRDefault="00063F87">
      <w:pPr>
        <w:rPr>
          <w:sz w:val="24"/>
          <w:szCs w:val="24"/>
        </w:rPr>
      </w:pPr>
    </w:p>
    <w:p w14:paraId="5EB50085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প্রতিরোধমূলক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রোপণের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৩০</w:t>
      </w:r>
      <w:r w:rsidRPr="00AE0235">
        <w:rPr>
          <w:rFonts w:ascii="Nirmala UI" w:eastAsia="Nirmala UI" w:hAnsi="Nirmala UI" w:cs="Nirmala UI"/>
          <w:sz w:val="20"/>
          <w:szCs w:val="24"/>
        </w:rPr>
        <w:t>-</w:t>
      </w:r>
      <w:r w:rsidRPr="00AE0235">
        <w:rPr>
          <w:rFonts w:ascii="Nirmala UI" w:eastAsia="Nirmala UI" w:hAnsi="Nirmala UI" w:cs="Nirmala UI"/>
          <w:sz w:val="20"/>
          <w:szCs w:val="24"/>
        </w:rPr>
        <w:t>৩৫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অথবা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কুয়াশা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শুরু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হওয়া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মাত্র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শুরু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>-</w:t>
      </w:r>
      <w:r w:rsidRPr="00AE0235">
        <w:rPr>
          <w:rFonts w:ascii="Nirmala UI" w:eastAsia="Nirmala UI" w:hAnsi="Nirmala UI" w:cs="Nirmala UI"/>
          <w:sz w:val="20"/>
          <w:szCs w:val="24"/>
        </w:rPr>
        <w:t>১০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মৌসুমের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মূল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এটাই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at full canopy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দুই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পিঠ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ভিজিয়ে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তবে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যেন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গড়িয়ে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পড়ে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কুয়াশা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শুরু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হলেই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দাগ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দেখার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আগে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lastRenderedPageBreak/>
        <w:t>থেকেই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শুরু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৪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ঘণ্টার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মধ্যে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বৃষ্টি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ভারী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কুয়াশায়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ধুয়ে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গেলে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আবার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Dithane M-45, Indofil M-45, Manco 80 WP, Emcozeb 80 WP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আলু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60E1D27E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2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রোগ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দমনের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ওষুধ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প্রথম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দাগ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দেখা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মাত্র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অথবা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আশপাশের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জমিতে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রোগ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থাকলে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প্রথম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হিসেবে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মৌসুমে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সর্বোচ্চ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২</w:t>
      </w:r>
      <w:r w:rsidRPr="00AE0235">
        <w:rPr>
          <w:rFonts w:ascii="Nirmala UI" w:eastAsia="Nirmala UI" w:hAnsi="Nirmala UI" w:cs="Nirmala UI"/>
          <w:sz w:val="20"/>
          <w:szCs w:val="24"/>
        </w:rPr>
        <w:t>-</w:t>
      </w:r>
      <w:r w:rsidRPr="00AE0235">
        <w:rPr>
          <w:rFonts w:ascii="Nirmala UI" w:eastAsia="Nirmala UI" w:hAnsi="Nirmala UI" w:cs="Nirmala UI"/>
          <w:sz w:val="20"/>
          <w:szCs w:val="24"/>
        </w:rPr>
        <w:t>৩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এবং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সবসময়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স্পর্শক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ছত্রাকনাশকের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সাথে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পুরো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ভিজিয়ে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সিস্টেমিক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অংশ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ভে</w:t>
      </w:r>
      <w:r w:rsidRPr="00AE0235">
        <w:rPr>
          <w:rFonts w:ascii="Nirmala UI" w:eastAsia="Nirmala UI" w:hAnsi="Nirmala UI" w:cs="Nirmala UI"/>
          <w:sz w:val="20"/>
          <w:szCs w:val="24"/>
        </w:rPr>
        <w:t>তরে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ঢুকে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যায়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তাই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কয়েক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নতুন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সুরক্ষা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পায়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Galben M, Ridomil Gold MZ 68 WG, Krilaxyl Gold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১৪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আলু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5255265B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3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প্রথম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দাগ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দেখা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মাত্র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অথবা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রোগ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বেশি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বছরে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মেটালাক্সিলের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বদলে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পুরো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মেটালাক্সিলের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সাথে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জন্য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ভালো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এতে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রোগের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ক্ষমতা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গড়ে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ওঠে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Curzate M8, Melody Duo, Secure 60 WG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>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১৪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আলু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27AD513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3F10A05D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দুইবার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২০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এলাকার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কয়েকটি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নাবি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ধ্বসা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একজনের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সমস্যা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জরুরি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অবস্থা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BE4E846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III.11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কলা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কলার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সিগাটোকা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পাতার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দাগ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17AFB321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Banana — Sigatoka leaf spot.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Banana___Sigatoka_leaf_spot.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Mycosphaerella musicola (yellow Sigatoka) / M. fijiensis (black Sigatoka).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high.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medium.</w:t>
      </w:r>
    </w:p>
    <w:p w14:paraId="4A77A977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6BAD2813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প্রথমে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সর</w:t>
      </w:r>
      <w:r w:rsidRPr="00AE0235">
        <w:rPr>
          <w:rFonts w:ascii="Nirmala UI" w:eastAsia="Nirmala UI" w:hAnsi="Nirmala UI" w:cs="Nirmala UI"/>
          <w:sz w:val="24"/>
          <w:szCs w:val="24"/>
        </w:rPr>
        <w:t>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হলুদ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রেখা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পরে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বড়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গাঢ়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ছোপ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মাঝখানে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ধূসর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নিচ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থেকে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উপরের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দিকে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মারতে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থাকে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কাজ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মতো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কমে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গেলে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কাঁদি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কলা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আগেভাগে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পেকে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6CE745AE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7F6909E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সমান্তরাল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সবুজ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রেখা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৩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</w:t>
      </w:r>
      <w:r w:rsidRPr="00AE0235">
        <w:rPr>
          <w:rFonts w:ascii="Nirmala UI" w:eastAsia="Nirmala UI" w:hAnsi="Nirmala UI" w:cs="Nirmala UI"/>
          <w:szCs w:val="24"/>
        </w:rPr>
        <w:t>্রথমে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7BAD360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রেখা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চওড়া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মাঝখানে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ধূসর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চারপাশে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বলয়</w:t>
      </w:r>
    </w:p>
    <w:p w14:paraId="3EFED8C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</w:p>
    <w:p w14:paraId="51CE23B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কাঁদি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অল্প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কয়েকটা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তাই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কাঁদি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6C3D789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কলা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আগেভাগে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অসমানভাবে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কখনো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আগেই</w:t>
      </w:r>
    </w:p>
    <w:p w14:paraId="0D478FB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বর্ষায়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আর্দ্রতায়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খারাপ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নিকাশের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বাগানে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</w:p>
    <w:p w14:paraId="0D616A7A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6D3E7B9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মরা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দাগওয়ালা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৫০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বাগানের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বাইরে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টেনে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</w:t>
      </w:r>
      <w:r w:rsidRPr="00AE0235">
        <w:rPr>
          <w:rFonts w:ascii="Nirmala UI" w:eastAsia="Nirmala UI" w:hAnsi="Nirmala UI" w:cs="Nirmala UI"/>
          <w:szCs w:val="24"/>
        </w:rPr>
        <w:t>খবেন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ওখান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সিগাটোকা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দমনের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মূল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ভিত্তি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119708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অতিরিক্ত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বাগান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খোলা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ঝাড়ে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৩টি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সুস্থ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ঝাড়ে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আর্দ্রতা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কখনো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7FEEF4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নিকাশ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ঠিক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সারির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বাগানে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সিগাটোকা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A2EDA9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lastRenderedPageBreak/>
        <w:t xml:space="preserve">4) </w:t>
      </w:r>
      <w:r w:rsidRPr="00AE0235">
        <w:rPr>
          <w:rFonts w:ascii="Nirmala UI" w:eastAsia="Nirmala UI" w:hAnsi="Nirmala UI" w:cs="Nirmala UI"/>
          <w:szCs w:val="24"/>
        </w:rPr>
        <w:t>আঠালো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পদার্থ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তেল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মিশিয়ে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কলার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মোমের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পিচ্ছিল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আঠালো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পদার্থ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মেশান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খনিজ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তেলের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মিশ্রণ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লেগে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2841A6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ওষুধের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গ্রুপ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পাল্টে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সিগাটোকা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দ্রুত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শেখে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ম্যানকোজেব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স্পর্শক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ট্রায়াজল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স্ট্রোবিলিউরিন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একই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সিস্টেমিক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দুইবার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কখনো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0F6F6C9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1D66240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সপ্তাহে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দাগওয়ালা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একক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ব্যবস্থা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হিসেবে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কার্যকর</w:t>
      </w:r>
    </w:p>
    <w:p w14:paraId="72821F4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ঝাড়ে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৩টি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রেখে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বাকিগ</w:t>
      </w:r>
      <w:r w:rsidRPr="00AE0235">
        <w:rPr>
          <w:rFonts w:ascii="Nirmala UI" w:eastAsia="Nirmala UI" w:hAnsi="Nirmala UI" w:cs="Nirmala UI"/>
          <w:szCs w:val="24"/>
        </w:rPr>
        <w:t>ুলো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ফেলা</w:t>
      </w:r>
    </w:p>
    <w:p w14:paraId="04F6C53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পর্যাপ্ত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দূরত্ব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>x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বাতাস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চলে</w:t>
      </w:r>
    </w:p>
    <w:p w14:paraId="09F9A0B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সারির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নিকাশ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খোলা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রাখা</w:t>
      </w:r>
    </w:p>
    <w:p w14:paraId="4896262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নতুন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বাগান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টিস্যু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কালচার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রোগমুক্ত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</w:p>
    <w:p w14:paraId="4342721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বাগানের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নতুন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কলার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ব্লক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671EF673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29E198C8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কলার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২০১৮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সময়জুড়ে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কিস্তিতে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ঘাটতি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সিগাটোকায়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দ্রুত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পর্যাপ্ত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বদলে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নতুন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EAF05ED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62D9DA4B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23B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D524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98BB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1A7E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1FF6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134F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15BE0502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8650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8D26D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ম্যানকোজেব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+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আঠালো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পদার্থ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Mancozeb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765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,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সাথে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আঠালো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পদার্থ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2B4A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14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9A04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6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7427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15</w:t>
            </w:r>
          </w:p>
        </w:tc>
      </w:tr>
      <w:tr w:rsidR="00063F87" w:rsidRPr="00AE0235" w14:paraId="4A6024A0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2EA8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C1DD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প্রোপিকোনাজল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ইসি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Propiconazole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201B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,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সাথে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আঠালো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পদার্থ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9D63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C40D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F724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21</w:t>
            </w:r>
          </w:p>
        </w:tc>
      </w:tr>
    </w:tbl>
    <w:p w14:paraId="6569DA53" w14:textId="77777777" w:rsidR="00063F87" w:rsidRPr="00AE0235" w:rsidRDefault="00063F87">
      <w:pPr>
        <w:rPr>
          <w:sz w:val="24"/>
          <w:szCs w:val="24"/>
        </w:rPr>
      </w:pPr>
    </w:p>
    <w:p w14:paraId="28E997F1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প্রতিরোধমূলক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বর্ষার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সময়জুড়ে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১৪</w:t>
      </w:r>
      <w:r w:rsidRPr="00AE0235">
        <w:rPr>
          <w:rFonts w:ascii="Nirmala UI" w:eastAsia="Nirmala UI" w:hAnsi="Nirmala UI" w:cs="Nirmala UI"/>
          <w:sz w:val="20"/>
          <w:szCs w:val="24"/>
        </w:rPr>
        <w:t>-</w:t>
      </w:r>
      <w:r w:rsidRPr="00AE0235">
        <w:rPr>
          <w:rFonts w:ascii="Nirmala UI" w:eastAsia="Nirmala UI" w:hAnsi="Nirmala UI" w:cs="Nirmala UI"/>
          <w:sz w:val="20"/>
          <w:szCs w:val="24"/>
        </w:rPr>
        <w:t>২১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Roughly 8-12 litres of spray solution per decimal in an established plantation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পাওয়ার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বেশি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পানির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সবচেয়ে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কচি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৪</w:t>
      </w:r>
      <w:r w:rsidRPr="00AE0235">
        <w:rPr>
          <w:rFonts w:ascii="Nirmala UI" w:eastAsia="Nirmala UI" w:hAnsi="Nirmala UI" w:cs="Nirmala UI"/>
          <w:sz w:val="20"/>
          <w:szCs w:val="24"/>
        </w:rPr>
        <w:t>-</w:t>
      </w:r>
      <w:r w:rsidRPr="00AE0235">
        <w:rPr>
          <w:rFonts w:ascii="Nirmala UI" w:eastAsia="Nirmala UI" w:hAnsi="Nirmala UI" w:cs="Nirmala UI"/>
          <w:sz w:val="20"/>
          <w:szCs w:val="24"/>
        </w:rPr>
        <w:t>৫টি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পিঠে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নতুন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সংক্রমণ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ওখানেই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শুরু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হয়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কলায়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আঠালো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পদার্থ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সুযোগ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নেই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Dithane M-45, Indofil M-45, Manco 80 WP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১৫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কাটবেন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2476C0B5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2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রেখা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দেখা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দমনের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জন্য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ম্যান</w:t>
      </w:r>
      <w:r w:rsidRPr="00AE0235">
        <w:rPr>
          <w:rFonts w:ascii="Nirmala UI" w:eastAsia="Nirmala UI" w:hAnsi="Nirmala UI" w:cs="Nirmala UI"/>
          <w:sz w:val="20"/>
          <w:szCs w:val="24"/>
        </w:rPr>
        <w:t>কোজেবের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সাথে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; </w:t>
      </w:r>
      <w:r w:rsidRPr="00AE0235">
        <w:rPr>
          <w:rFonts w:ascii="Nirmala UI" w:eastAsia="Nirmala UI" w:hAnsi="Nirmala UI" w:cs="Nirmala UI"/>
          <w:sz w:val="20"/>
          <w:szCs w:val="24"/>
        </w:rPr>
        <w:t>পরপর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দুইবার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ট্রায়াজল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8-12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পাওয়ার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পিঠে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বিশেষ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কচি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Tilt 250 EC, Propicon 250 EC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২১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</w:t>
      </w:r>
      <w:r w:rsidRPr="00AE0235">
        <w:rPr>
          <w:rFonts w:ascii="Nirmala UI" w:eastAsia="Nirmala UI" w:hAnsi="Nirmala UI" w:cs="Nirmala UI"/>
          <w:sz w:val="20"/>
          <w:szCs w:val="24"/>
        </w:rPr>
        <w:t>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কাটবেন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7ACBB685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7425F331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কাঁদি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হওয়ার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৬টির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কাঁদি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আগেভাগে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পাকতে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দুইবার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EEF87C6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lastRenderedPageBreak/>
        <w:t xml:space="preserve">III.12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কুমড়া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/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মিষ্টি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কুমড়া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কুমড়ার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পাউডারি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মিলডিউ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7638A333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>: Squa</w:t>
      </w:r>
      <w:r w:rsidRPr="00AE0235">
        <w:rPr>
          <w:rFonts w:ascii="Nirmala UI" w:eastAsia="Nirmala UI" w:hAnsi="Nirmala UI" w:cs="Nirmala UI"/>
          <w:szCs w:val="24"/>
        </w:rPr>
        <w:t xml:space="preserve">sh / Pumpkin — Powdery mildew.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Squash___Powdery_mildew.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Podosphaera xanthii / Erysiphe cichoracearum.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medium.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medium.</w:t>
      </w:r>
    </w:p>
    <w:p w14:paraId="75D9C77F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3EC74999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পাতার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উপরে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সাদা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গুঁড়ার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মতো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ছোপ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যেন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ময়দা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ছিটানো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; </w:t>
      </w:r>
      <w:r w:rsidRPr="00AE0235">
        <w:rPr>
          <w:rFonts w:ascii="Nirmala UI" w:eastAsia="Nirmala UI" w:hAnsi="Nirmala UI" w:cs="Nirmala UI"/>
          <w:sz w:val="24"/>
          <w:szCs w:val="24"/>
        </w:rPr>
        <w:t>আঙুল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দিয়ে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মুছে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ফেলা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গরম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</w:t>
      </w:r>
      <w:r w:rsidRPr="00AE0235">
        <w:rPr>
          <w:rFonts w:ascii="Nirmala UI" w:eastAsia="Nirmala UI" w:hAnsi="Nirmala UI" w:cs="Nirmala UI"/>
          <w:sz w:val="24"/>
          <w:szCs w:val="24"/>
        </w:rPr>
        <w:t>কনো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দিন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রাত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পছন্দ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শুরুতেই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ধরলে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ভেজানো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সালফারেই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ভালো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দমন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7E5F5329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2A06514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কাণ্ডে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বোঁটায়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ধূসর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গুঁড়ার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ছোপ</w:t>
      </w:r>
    </w:p>
    <w:p w14:paraId="4F6883D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ছোপ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চুনকাম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দেখায়</w:t>
      </w:r>
    </w:p>
    <w:p w14:paraId="77964BF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শুরু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মরে</w:t>
      </w:r>
    </w:p>
    <w:p w14:paraId="5BECDE1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ফলে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সরাসরি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তবে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রং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খারাপ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রোদে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পোড়া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29108AA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দরকার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নেই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বাড়ে</w:t>
      </w:r>
    </w:p>
    <w:p w14:paraId="7AA3AC9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741FFB3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প্রথম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ছোপেই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সালফার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লিটারে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</w:t>
      </w:r>
      <w:r w:rsidRPr="00AE0235">
        <w:rPr>
          <w:rFonts w:ascii="Nirmala UI" w:eastAsia="Nirmala UI" w:hAnsi="Nirmala UI" w:cs="Nirmala UI"/>
          <w:szCs w:val="24"/>
        </w:rPr>
        <w:t>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দেরিতে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শুরুতে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9F60E6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৩২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ডিগ্রির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সালফার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কখনো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কুমড়া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মারাত্মকভাবে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গরমে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হেক্সাকোনাজল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ডাইফেনোকোনাজল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F945F8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ছিঁড়ে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বাইরে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A20FE5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বাতাস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চলাচল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সম্ভব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ECAB3C4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615F1D5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সম্ভব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দূরত্বে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</w:p>
    <w:p w14:paraId="18F5D38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নিয়মিত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ছেঁটে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</w:p>
    <w:p w14:paraId="29C1712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সহনশীল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</w:p>
    <w:p w14:paraId="7D1E05E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ছায়া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চলুন</w:t>
      </w:r>
    </w:p>
    <w:p w14:paraId="03D680D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অবশিষ্টাংশ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মৌসুম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57195181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0158B1CF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কুমড়া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২০১৮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পর্যাপ্ত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2AA13E9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4FE35BAC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AB6F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95D6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0D2B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AD5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5D96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27AF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063F87" w:rsidRPr="00AE0235" w14:paraId="4740A000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0B38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3CD9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সালফার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ডব্লিউজি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lastRenderedPageBreak/>
              <w:t>Sulphur [AP AP-252]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2A5E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lastRenderedPageBreak/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40B9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F32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4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7DB9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</w:t>
            </w:r>
          </w:p>
        </w:tc>
      </w:tr>
    </w:tbl>
    <w:p w14:paraId="1546FFE9" w14:textId="77777777" w:rsidR="00063F87" w:rsidRPr="00AE0235" w:rsidRDefault="00063F87">
      <w:pPr>
        <w:rPr>
          <w:sz w:val="24"/>
          <w:szCs w:val="24"/>
        </w:rPr>
      </w:pPr>
    </w:p>
    <w:p w14:paraId="5FD4544D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প্রথম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সাদা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ছোপে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১০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দুই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পিঠে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শুধু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৩২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ডিগ্রির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খুব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সকা</w:t>
      </w:r>
      <w:r w:rsidRPr="00AE0235">
        <w:rPr>
          <w:rFonts w:ascii="Nirmala UI" w:eastAsia="Nirmala UI" w:hAnsi="Nirmala UI" w:cs="Nirmala UI"/>
          <w:sz w:val="20"/>
          <w:szCs w:val="24"/>
        </w:rPr>
        <w:t>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সন্ধ্যায়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Thiovit Jet 80 WG, Microthiol Special 80 WP, Sulcox 80 WP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৩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6FB2F2D3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3F1A7539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পাউডারি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ডাউনি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মিলডিউ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বুঝতে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50FED30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III.13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ক্যা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পসিকাম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/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মিষ্টি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মরিচ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ক্যাপসিকামের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ব্যাকটেরিয়াজনিত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দাগ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7F0B3056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Bell pepper / Capsicum — Bacterial spot.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Pepper,_bell___Bacterial_spot.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Xanthomonas spp..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medium.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medium.</w:t>
      </w:r>
    </w:p>
    <w:p w14:paraId="6B4A54A4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1D9E0C18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এটি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ব্যাকটেরিয়ার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4"/>
          <w:szCs w:val="24"/>
        </w:rPr>
        <w:t>ছত্</w:t>
      </w:r>
      <w:r w:rsidRPr="00AE0235">
        <w:rPr>
          <w:rFonts w:ascii="Nirmala UI" w:eastAsia="Nirmala UI" w:hAnsi="Nirmala UI" w:cs="Nirmala UI"/>
          <w:sz w:val="24"/>
          <w:szCs w:val="24"/>
        </w:rPr>
        <w:t>রাকনাশকে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গাঢ়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তেলতেলে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উঁচু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খসখসে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গরম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ভেজা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আবহাওয়া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আক্রান্ত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বীজের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মাধ্যমে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ছড়ায়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; </w:t>
      </w:r>
      <w:r w:rsidRPr="00AE0235">
        <w:rPr>
          <w:rFonts w:ascii="Nirmala UI" w:eastAsia="Nirmala UI" w:hAnsi="Nirmala UI" w:cs="Nirmala UI"/>
          <w:sz w:val="24"/>
          <w:szCs w:val="24"/>
        </w:rPr>
        <w:t>কপার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শুকনো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রাখাই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একমাত্র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আসল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প্রতিকার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5342B994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41D639D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চারপাশে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বলয়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নতুন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অবস্থায়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তেলতেলে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দেখায়</w:t>
      </w:r>
    </w:p>
    <w:p w14:paraId="52757CC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দাগের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ছিদ্র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এরপর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প্রচুর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ঝরে</w:t>
      </w:r>
    </w:p>
    <w:p w14:paraId="0040439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ফলে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উঁচু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খসখসে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আঁচিলের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দাম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একেবারে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3C6EEB2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কাণ্ড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বোঁটায়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লম্বাটে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</w:p>
    <w:p w14:paraId="063F059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২৪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৩০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ডিগ্রি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তাপমাত্রায়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</w:p>
    <w:p w14:paraId="3AC64759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63AC04D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ছত্রাকনাশকে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ব্যাকটেরিয়ায়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ছত্রাকনাশকে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কপারভিত্তিক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ধীর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94267F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এখনই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ড্রিপ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পলিটানেলে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বাতাস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চলাচলও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দ্রুত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শুকায়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39B9A5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ভ</w:t>
      </w:r>
      <w:r w:rsidRPr="00AE0235">
        <w:rPr>
          <w:rFonts w:ascii="Nirmala UI" w:eastAsia="Nirmala UI" w:hAnsi="Nirmala UI" w:cs="Nirmala UI"/>
          <w:szCs w:val="24"/>
        </w:rPr>
        <w:t>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হাত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কাপড়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যন্ত্রপাতি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বৃষ্টির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চেয়েও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দ্রুত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37BED9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দাগওয়ালা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ব্যাগে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457983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কপার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সুস্থ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রক্ষা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৭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১০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লিটারে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কপার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অক্সিক্লোরাইড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৫০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ডব্লিউপি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F7783A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7032378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0E747F1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সার্টিফাইড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৫০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ডিগ্রি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মিনিট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শোধন</w:t>
      </w:r>
    </w:p>
    <w:p w14:paraId="263CA70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lastRenderedPageBreak/>
        <w:t xml:space="preserve">2)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ড্রিপ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</w:p>
    <w:p w14:paraId="7FE0227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ক্যাপসিকাম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মরিচ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টমেটো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</w:p>
    <w:p w14:paraId="5497EDA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খুঁটি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মালচ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</w:p>
    <w:p w14:paraId="6385DEC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দুই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খুঁটি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দড়ি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যন্ত্রপাত</w:t>
      </w:r>
      <w:r w:rsidRPr="00AE0235">
        <w:rPr>
          <w:rFonts w:ascii="Nirmala UI" w:eastAsia="Nirmala UI" w:hAnsi="Nirmala UI" w:cs="Nirmala UI"/>
          <w:szCs w:val="24"/>
        </w:rPr>
        <w:t>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জীবাণুমুক্ত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21C0B62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প্রতিদিন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সকালে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পলিটানেল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</w:p>
    <w:p w14:paraId="7919275F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5508579A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ক্যালসিয়াম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পর্যাপ্ত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চলাকালীন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স্প্রের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C15A4F5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417067FB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6281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BDE9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6BBC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E2C8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F77E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7EDF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063F87" w:rsidRPr="00AE0235" w14:paraId="45C504B7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1E6D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0C99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কপার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অক্সিক্লোরাইড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Copper oxychloride [AP AP-354]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EA9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৩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162B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4173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B569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</w:tr>
    </w:tbl>
    <w:p w14:paraId="3252CCFA" w14:textId="77777777" w:rsidR="00063F87" w:rsidRPr="00AE0235" w:rsidRDefault="00063F87">
      <w:pPr>
        <w:rPr>
          <w:sz w:val="24"/>
          <w:szCs w:val="24"/>
        </w:rPr>
      </w:pPr>
    </w:p>
    <w:p w14:paraId="2D8E6D43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গরম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ভেজা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আবহাওয়া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চলতে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থাকলে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>-</w:t>
      </w:r>
      <w:r w:rsidRPr="00AE0235">
        <w:rPr>
          <w:rFonts w:ascii="Nirmala UI" w:eastAsia="Nirmala UI" w:hAnsi="Nirmala UI" w:cs="Nirmala UI"/>
          <w:sz w:val="20"/>
          <w:szCs w:val="24"/>
        </w:rPr>
        <w:t>১০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কাণ্ড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শুধু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প্রতিরোধক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Cupravit 50 WP, Champion 77 WP, Blue Copper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4C026008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122AF1B2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ফলে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খসখসে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২০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486E487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III.14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গম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গমের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পাতার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মরিচা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15F9BEA0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Wheat — Wheat leaf rust (brown rust).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Wheat___Leaf_rust.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Puccinia triticina.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medium.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medium.</w:t>
      </w:r>
    </w:p>
    <w:p w14:paraId="2912C0B7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4F77F5FC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পাতার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উপরের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পিঠে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গোল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কমলা</w:t>
      </w:r>
      <w:r w:rsidRPr="00AE0235">
        <w:rPr>
          <w:rFonts w:ascii="Nirmala UI" w:eastAsia="Nirmala UI" w:hAnsi="Nirmala UI" w:cs="Nirmala UI"/>
          <w:sz w:val="24"/>
          <w:szCs w:val="24"/>
        </w:rPr>
        <w:t>-</w:t>
      </w:r>
      <w:r w:rsidRPr="00AE0235">
        <w:rPr>
          <w:rFonts w:ascii="Nirmala UI" w:eastAsia="Nirmala UI" w:hAnsi="Nirmala UI" w:cs="Nirmala UI"/>
          <w:sz w:val="24"/>
          <w:szCs w:val="24"/>
        </w:rPr>
        <w:t>বাদামি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ফোস্কা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ছড়ানো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থাকে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হাত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দিলে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আঙুলে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কমলা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গুঁড়া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লাগে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বাংলাদেশের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রবি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মৌসুমের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গমে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সাধারণ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ফ্ল্যাগ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লিফে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পৌঁছানোর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আগেই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সহজেই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সামলানো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4824A5A7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40F3E11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ডিম্বাকার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কমলা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ফোস্কা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বেশিরভাগ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পিঠে</w:t>
      </w:r>
    </w:p>
    <w:p w14:paraId="670F1EF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হাত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কাপড়ে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গুঁড়া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লেগে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4A250F3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ফোস্কা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এলোমেলোভাবে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সারি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</w:p>
    <w:p w14:paraId="0AC50D5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আক্রমণে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449CA49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দানা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ওজন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4862BEE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lastRenderedPageBreak/>
        <w:t xml:space="preserve">6) </w:t>
      </w:r>
      <w:r w:rsidRPr="00AE0235">
        <w:rPr>
          <w:rFonts w:ascii="Nirmala UI" w:eastAsia="Nirmala UI" w:hAnsi="Nirmala UI" w:cs="Nirmala UI"/>
          <w:szCs w:val="24"/>
        </w:rPr>
        <w:t>১৫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ডিগ্রি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তাপমাত্রা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শিশিরে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রবি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মৌসুমের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মাঝামাঝি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সাধারণ</w:t>
      </w:r>
    </w:p>
    <w:p w14:paraId="0F423E1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7B53FB1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ফ্ল্যাগ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ফ্ল্যাগ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যদি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কাছাকাছি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তাহলে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খরচ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উঠতে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FD3ED2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ফ্ল্যাগ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লিফে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কাছাকাছি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লেবেল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অনুযায়ী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প্রোপিকোনাজল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টেবুকোনাজল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একবার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03CF41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দেরিতে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এতে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পাকতে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ক্ষতি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D6DD04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মৌসুমের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যদি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আপনার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তাহলে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উদ্ভাবিত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প্রতিরোধী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মরিচা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প্রতির</w:t>
      </w:r>
      <w:r w:rsidRPr="00AE0235">
        <w:rPr>
          <w:rFonts w:ascii="Nirmala UI" w:eastAsia="Nirmala UI" w:hAnsi="Nirmala UI" w:cs="Nirmala UI"/>
          <w:szCs w:val="24"/>
        </w:rPr>
        <w:t>োধ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ক্ষমতা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জাত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বদলাতে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8DD1D06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75AF3D1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বারি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উদ্ভাবিত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প্রতিরোধী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কয়েক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বদলান</w:t>
      </w:r>
    </w:p>
    <w:p w14:paraId="5EC80B0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সময়মতো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বপন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নভেম্বরের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মাঝামাঝি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শেষ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3B5CCE4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সার্টিফাইড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ব্যবহার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7261A05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2650950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আগের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এগুলোতেই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</w:p>
    <w:p w14:paraId="7C70FCC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</w:p>
    <w:p w14:paraId="159E986B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0049FBD8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গমের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২০১৮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দেরিতে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14F3F13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10F1CA6C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378D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EEC0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0A26D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4152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B4B2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02CC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063F87" w:rsidRPr="00AE0235" w14:paraId="088AB6BC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F50B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7B71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প্রোপিকোনাজল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ইসি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Propiconazole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80C4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মিলিলিটার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BE39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3C5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20A8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30</w:t>
            </w:r>
          </w:p>
        </w:tc>
      </w:tr>
    </w:tbl>
    <w:p w14:paraId="4C910E08" w14:textId="77777777" w:rsidR="00063F87" w:rsidRPr="00AE0235" w:rsidRDefault="00063F87">
      <w:pPr>
        <w:rPr>
          <w:sz w:val="24"/>
          <w:szCs w:val="24"/>
        </w:rPr>
      </w:pPr>
    </w:p>
    <w:p w14:paraId="73D42A89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ফ্ল্যাগ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লিফের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মরিচা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পৌঁছালে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সাধারণত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থোড়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থেকে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শিষ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শুরুতে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সাধারণত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একবারেই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যথেষ্ট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4-5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বিশেষ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ফ্ল্যাগ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লিফে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Tilt 250 EC, Propicon 250 EC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৩০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কাটবেন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2D70BD9C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5926DC9E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ফ্ল্য</w:t>
      </w:r>
      <w:r w:rsidRPr="00AE0235">
        <w:rPr>
          <w:rFonts w:ascii="Nirmala UI" w:eastAsia="Nirmala UI" w:hAnsi="Nirmala UI" w:cs="Nirmala UI"/>
          <w:szCs w:val="24"/>
        </w:rPr>
        <w:t>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জমিজুড়ে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শেষেরটা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ব্লাস্ট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যা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মারাত্মক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2EA7629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lastRenderedPageBreak/>
        <w:t xml:space="preserve">III.15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গম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গমের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ব্লাস্ট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37C3D7CA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Wheat — Wheat blast.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Wheat___Blast.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 xml:space="preserve">Magnaporthe oryzae Triticum pathotype (MoT).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high.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medium.</w:t>
      </w:r>
    </w:p>
    <w:p w14:paraId="6F3A328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26B05BB4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২০১৬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প্রথম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গমের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ব্লাস্ট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দেখা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এবং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এটি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এখন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জাতীয়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পর্যায়ের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গুরুতর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উদ্বেগের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বিষয়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আক্রান্ত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জায়গার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উপর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থেকে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পুরো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শিষ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সাদা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অথচ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</w:t>
      </w:r>
      <w:r w:rsidRPr="00AE0235">
        <w:rPr>
          <w:rFonts w:ascii="Nirmala UI" w:eastAsia="Nirmala UI" w:hAnsi="Nirmala UI" w:cs="Nirmala UI"/>
          <w:sz w:val="24"/>
          <w:szCs w:val="24"/>
        </w:rPr>
        <w:t>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সবুজই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থাকে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দানা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চিটা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একদম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শিষ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হওয়ার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সময়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গরম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আবহাওয়াই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কারণ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56BABDF7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551681B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শিষের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কাণ্ডে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যেখানে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খড়ের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সবুজ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</w:p>
    <w:p w14:paraId="5B7A891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প্রায়ই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সবুজই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পার্থক্যেই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গমে</w:t>
      </w:r>
      <w:r w:rsidRPr="00AE0235">
        <w:rPr>
          <w:rFonts w:ascii="Nirmala UI" w:eastAsia="Nirmala UI" w:hAnsi="Nirmala UI" w:cs="Nirmala UI"/>
          <w:szCs w:val="24"/>
        </w:rPr>
        <w:t>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ব্লাস্ট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চেনা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06EB1C9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শিষের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কাণ্ডে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জায়গায়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বলয়</w:t>
      </w:r>
    </w:p>
    <w:p w14:paraId="04B58F4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দানা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চিটা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রং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একেবারেই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44463AE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শিষ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হওয়ার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কয়েক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যেতে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পারে</w:t>
      </w:r>
    </w:p>
    <w:p w14:paraId="554EC54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কিনারাযুক্ত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হীরার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ধূসর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যেতে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পারে</w:t>
      </w:r>
    </w:p>
    <w:p w14:paraId="49F20277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64555D6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জানিয়ে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নজরদারির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বিষয়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কৃষি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সেন্টার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উপজেলা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কৃষি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অফিসে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জানান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ব্লাস্ট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নজরদারিতে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আছে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আগেভাগে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জানালে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জেলায়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জেলায়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ঠেকানো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9EC3D6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নতুন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এলাকায়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যাবে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আপনি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মধ্যে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জরুরি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6FBCF1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তবেই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শিষ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হওয়ার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ট্রাইসাইক্লাজল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ট্রাইফ্লক্সিস্ট্র</w:t>
      </w:r>
      <w:r w:rsidRPr="00AE0235">
        <w:rPr>
          <w:rFonts w:ascii="Nirmala UI" w:eastAsia="Nirmala UI" w:hAnsi="Nirmala UI" w:cs="Nirmala UI"/>
          <w:szCs w:val="24"/>
        </w:rPr>
        <w:t>োবিন</w:t>
      </w:r>
      <w:r w:rsidRPr="00AE0235">
        <w:rPr>
          <w:rFonts w:ascii="Nirmala UI" w:eastAsia="Nirmala UI" w:hAnsi="Nirmala UI" w:cs="Nirmala UI"/>
          <w:szCs w:val="24"/>
        </w:rPr>
        <w:t>+</w:t>
      </w:r>
      <w:r w:rsidRPr="00AE0235">
        <w:rPr>
          <w:rFonts w:ascii="Nirmala UI" w:eastAsia="Nirmala UI" w:hAnsi="Nirmala UI" w:cs="Nirmala UI"/>
          <w:szCs w:val="24"/>
        </w:rPr>
        <w:t>টেবুকোনাজল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যেসব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শিষে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এখনো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সেগুলো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বাঁচতে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বাঁচবে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543795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নাড়া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নতুন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এলাকায়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জমিতেই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গভীরে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বিক্রি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অন্যত্র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পাঠাবেন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89216D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আগামী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বপন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স্ব</w:t>
      </w:r>
      <w:r w:rsidRPr="00AE0235">
        <w:rPr>
          <w:rFonts w:ascii="Nirmala UI" w:eastAsia="Nirmala UI" w:hAnsi="Nirmala UI" w:cs="Nirmala UI"/>
          <w:szCs w:val="24"/>
        </w:rPr>
        <w:t>ল্পমেয়াদি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শেষ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বপনই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নির্ভরযোগ্য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সুরক্ষা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782AD56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4B40B2C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আগাম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বপন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নভেম্বরের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মাঝামাঝি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ফেব্রুয়ারির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মাঝামাঝি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আর্দ্রতা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শেষ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0C1763C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সম্ভব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উদ্ভাবিত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ব্লাস্ট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সহনশীল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যেমন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৩৩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</w:p>
    <w:p w14:paraId="785B507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সার্টিফাইড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ব্যবহার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ব্লাস্ট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এলাকার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কখনো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</w:p>
    <w:p w14:paraId="622B8FA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বদলে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3C337F3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1EA54B7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হয়েছিল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এমন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464DA558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lastRenderedPageBreak/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2BCCFDE2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গমের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২০১৮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এতে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পাকতে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ঝুঁকিপূর্ণ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2348391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28377C35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841E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5B21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E989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FB59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61D3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B01F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3CCF9964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4D36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FABB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ট্রাইসাইক্লাজল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৭৫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Tricyclazole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BE22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৬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FB50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FC21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6380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21</w:t>
            </w:r>
          </w:p>
        </w:tc>
      </w:tr>
      <w:tr w:rsidR="00063F87" w:rsidRPr="00AE0235" w14:paraId="48090F2D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642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9EE7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ট্রাইফ্লক্সিস্ট্রোবিন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+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টেবুকোনাজল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ডব্লিউজি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Trifloxystrobin + Tebuconazole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D8EE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৪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08F6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97D6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D2B0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21</w:t>
            </w:r>
          </w:p>
        </w:tc>
      </w:tr>
    </w:tbl>
    <w:p w14:paraId="1E980472" w14:textId="77777777" w:rsidR="00063F87" w:rsidRPr="00AE0235" w:rsidRDefault="00063F87">
      <w:pPr>
        <w:rPr>
          <w:sz w:val="24"/>
          <w:szCs w:val="24"/>
        </w:rPr>
      </w:pPr>
    </w:p>
    <w:p w14:paraId="48EF4DC0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শিষ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(</w:t>
      </w:r>
      <w:r w:rsidRPr="00AE0235">
        <w:rPr>
          <w:rFonts w:ascii="Nirmala UI" w:eastAsia="Nirmala UI" w:hAnsi="Nirmala UI" w:cs="Nirmala UI"/>
          <w:sz w:val="20"/>
          <w:szCs w:val="24"/>
        </w:rPr>
        <w:t>৫০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% </w:t>
      </w:r>
      <w:r w:rsidRPr="00AE0235">
        <w:rPr>
          <w:rFonts w:ascii="Nirmala UI" w:eastAsia="Nirmala UI" w:hAnsi="Nirmala UI" w:cs="Nirmala UI"/>
          <w:sz w:val="20"/>
          <w:szCs w:val="24"/>
        </w:rPr>
        <w:t>শিষ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)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প্রতিরোধমূলকভাবে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এবং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গরম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আবহাওয়া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চলতে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থাকলে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>-</w:t>
      </w:r>
      <w:r w:rsidRPr="00AE0235">
        <w:rPr>
          <w:rFonts w:ascii="Nirmala UI" w:eastAsia="Nirmala UI" w:hAnsi="Nirmala UI" w:cs="Nirmala UI"/>
          <w:sz w:val="20"/>
          <w:szCs w:val="24"/>
        </w:rPr>
        <w:t>১০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আরেকবার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4-5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শিষে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এখানে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শিষে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ওষুধ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লাগাটা</w:t>
      </w:r>
      <w:r w:rsidRPr="00AE0235">
        <w:rPr>
          <w:rFonts w:ascii="Nirmala UI" w:eastAsia="Nirmala UI" w:hAnsi="Nirmala UI" w:cs="Nirmala UI"/>
          <w:sz w:val="20"/>
          <w:szCs w:val="24"/>
        </w:rPr>
        <w:t>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আসল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Trooper 75 WP, Beam 75 WP, Sunny 75 WP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২১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কাটবেন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1F868B67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2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শিষ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প্রধান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প্রতিরোধমূলক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হিসেবে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আন্তর্জাতিকভাবে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গমের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ব্লাস্ট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দমনে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ব্যাপকভাবে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সুপারিশকৃত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>: 4-5 litres o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শিষ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শিষে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Nativo 75 WG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২১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কাটবেন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079EC14B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706A09AC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সন্দেহ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নিশ্চিত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হওয়ার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অপেক্ষ</w:t>
      </w:r>
      <w:r w:rsidRPr="00AE0235">
        <w:rPr>
          <w:rFonts w:ascii="Nirmala UI" w:eastAsia="Nirmala UI" w:hAnsi="Nirmala UI" w:cs="Nirmala UI"/>
          <w:szCs w:val="24"/>
        </w:rPr>
        <w:t>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জেলা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পর্যায়ে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আগেভাগে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খবর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দেওয়াই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ব্লাস্টের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বিরুদ্ধে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দেশের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প্রধান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প্রতিরোধ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F020ADD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III.16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চেরি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চেরির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পাউডারি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মিলডিউ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7C679207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Cherry — Powdery mildew.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Cherry_(including_sour)___Powdery_mildew.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Podosphaera </w:t>
      </w:r>
      <w:r w:rsidRPr="00AE0235">
        <w:rPr>
          <w:rFonts w:ascii="Nirmala UI" w:eastAsia="Nirmala UI" w:hAnsi="Nirmala UI" w:cs="Nirmala UI"/>
          <w:szCs w:val="24"/>
        </w:rPr>
        <w:t xml:space="preserve">clandestina.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low.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high.</w:t>
      </w:r>
    </w:p>
    <w:p w14:paraId="2C5A1D44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182183F6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চেরি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শুধু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মডেলের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পূর্ণতার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জন্য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রাখা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; </w:t>
      </w:r>
      <w:r w:rsidRPr="00AE0235">
        <w:rPr>
          <w:rFonts w:ascii="Nirmala UI" w:eastAsia="Nirmala UI" w:hAnsi="Nirmala UI" w:cs="Nirmala UI"/>
          <w:sz w:val="24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ফলাফলকে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ভুল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শনাক্তকরণের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সংকেত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হিসেবেই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দেখা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উচিত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58D02811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449DFAC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ডগায়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গুঁড়ার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ছোপ</w:t>
      </w:r>
    </w:p>
    <w:p w14:paraId="7BA98B23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lastRenderedPageBreak/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324BB36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বাংলাদে</w:t>
      </w:r>
      <w:r w:rsidRPr="00AE0235">
        <w:rPr>
          <w:rFonts w:ascii="Nirmala UI" w:eastAsia="Nirmala UI" w:hAnsi="Nirmala UI" w:cs="Nirmala UI"/>
          <w:szCs w:val="24"/>
        </w:rPr>
        <w:t>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ফলাফল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সম্ভব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এখানে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চেরি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ছবি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স্ক্যান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D2F443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গুঁড়া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কিছু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বাংলাদেশের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গুঁড়া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সম্ভবত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কুমড়া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আম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পাউডারি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মিলডিউ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অ্যাপে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নামটা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959209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নিশ্চিত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একটি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উপজেলা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কৃষি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অফিসে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B4316B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47CA711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প্রযোজ্য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</w:p>
    <w:p w14:paraId="3C619C08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07ABB17B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প্রযোজ্য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0C4759A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p w14:paraId="6BE07E71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প্যাকে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রাসায়নিক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চিকিৎসা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তালিকাভুক্ত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</w:t>
      </w:r>
      <w:r w:rsidRPr="00AE0235">
        <w:rPr>
          <w:rFonts w:ascii="Nirmala UI" w:eastAsia="Nirmala UI" w:hAnsi="Nirmala UI" w:cs="Nirmala UI"/>
          <w:szCs w:val="24"/>
        </w:rPr>
        <w:t>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E5FABAA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574960EA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আপনার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চিনতে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517C7C7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III.17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টমেটো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টমেটোর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আগাম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ধ্বসা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6C57DDCE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Tomato — Early blight.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Tomato___Early_blight.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Alternaria solani / Alternaria linariae.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medium.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medium.</w:t>
      </w:r>
    </w:p>
    <w:p w14:paraId="01E510BD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4BBFE186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নিচের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পুরনো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তীর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ছোড়ার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তক্তার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মতো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বাদামি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দিয়ে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শুরু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উপরে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উঠতে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থাকে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গাছ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নিচ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থেকে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ন্যাড়া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ছায়া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থাকায়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রোদে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পোড়া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নাবি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ধ্বসার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চেয়ে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ধীরে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ছড়ায়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নিচের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থাকতেই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ধরতে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পারলে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সহজেই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সামলানো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1B3BBABC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5D777BB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ভেতরে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বলয়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চারপাশে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বলয়</w:t>
      </w:r>
    </w:p>
    <w:p w14:paraId="4BD2D96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সবসময়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শুরু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72EB12C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ন্যাড়া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3F3CCF7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ফলের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বোঁটার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ভেতরে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বলয়</w:t>
      </w:r>
    </w:p>
    <w:p w14:paraId="1AEEBF8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কাণ্ডে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লম্বাটে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চারার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ঘিরে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পারে</w:t>
      </w:r>
    </w:p>
    <w:p w14:paraId="543553B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নাইট্রোজেনের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অভাব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1CDA4304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7C49C39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ছেঁটে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৩০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সেন্টিমিটারের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দাগওয়ালা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ছিঁড়ে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বাইরে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</w:t>
      </w:r>
      <w:r w:rsidRPr="00AE0235">
        <w:rPr>
          <w:rFonts w:ascii="Nirmala UI" w:eastAsia="Nirmala UI" w:hAnsi="Nirmala UI" w:cs="Nirmala UI"/>
          <w:szCs w:val="24"/>
        </w:rPr>
        <w:t>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খরচ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4E29C6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lastRenderedPageBreak/>
        <w:t xml:space="preserve">2) </w:t>
      </w:r>
      <w:r w:rsidRPr="00AE0235">
        <w:rPr>
          <w:rFonts w:ascii="Nirmala UI" w:eastAsia="Nirmala UI" w:hAnsi="Nirmala UI" w:cs="Nirmala UI"/>
          <w:szCs w:val="24"/>
        </w:rPr>
        <w:t>বেডে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মালচ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প্লাস্টিক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মালচ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বৃষ্টি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ছিটা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লেগেই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সাধারণত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প্রথম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সংক্রমণ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497F09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গাছকে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দুর্বল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কষ্টে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ফ্যাকাশে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ক্লান্ত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প্রয়োগ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3F4C4E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প্রতিরোধক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লিটারে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>.</w:t>
      </w:r>
      <w:r w:rsidRPr="00AE0235">
        <w:rPr>
          <w:rFonts w:ascii="Nirmala UI" w:eastAsia="Nirmala UI" w:hAnsi="Nirmala UI" w:cs="Nirmala UI"/>
          <w:szCs w:val="24"/>
        </w:rPr>
        <w:t>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ম্যানকোজেব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ক্লোরোথ্যালোনিল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৭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১০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লাগিয়ে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ডাইফেনোকোনাজল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অ্যাজোক্সি</w:t>
      </w:r>
      <w:r w:rsidRPr="00AE0235">
        <w:rPr>
          <w:rFonts w:ascii="Nirmala UI" w:eastAsia="Nirmala UI" w:hAnsi="Nirmala UI" w:cs="Nirmala UI"/>
          <w:szCs w:val="24"/>
        </w:rPr>
        <w:t>স্ট্রোবিন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প্রতিরোধক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ফিরুন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0322CF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সন্ধ্যায়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সকালে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গোড়ায়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FF45DF7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5CC5C33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অন্তত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টমেটো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আলু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বেগুন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29DE0F6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সার্টিফাইড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রোগমুক্ত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বপনের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শোধন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4701019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গা</w:t>
      </w:r>
      <w:r w:rsidRPr="00AE0235">
        <w:rPr>
          <w:rFonts w:ascii="Nirmala UI" w:eastAsia="Nirmala UI" w:hAnsi="Nirmala UI" w:cs="Nirmala UI"/>
          <w:szCs w:val="24"/>
        </w:rPr>
        <w:t>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খুঁটি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ছোঁয়</w:t>
      </w:r>
    </w:p>
    <w:p w14:paraId="0CA7A3C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প্রতিটি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বেডে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মালচ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</w:p>
    <w:p w14:paraId="1643B90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মৌসুম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শেষে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অবশিষ্টাংশ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3F1F0FC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অবস্থায়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25ADEA6A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1C06AE2A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নাইট্রোজেন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পর্যাপ্ত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কষ্টে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অথচ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হয়নি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অবস্থাতেই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সাধারণত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শুরু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২০১৮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তোলার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সময়জুড়ে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কিস্তিতে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75449F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1605682A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55D6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BCF8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5CCA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915A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1AD8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AA41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5B82E0B2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9BF0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1D94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ম্যানকোজেব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Mancozeb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9C7B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-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0B86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E8B2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6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15B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</w:tr>
      <w:tr w:rsidR="00063F87" w:rsidRPr="00AE0235" w14:paraId="2CD7F59A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2EBB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AEB7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কপার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হাইড্রক্সাইড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৭৭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Copper hydroxide (or copper oxychloride, depending on brand) [AP AP-354]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8B98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1726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E28B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4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CCBED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</w:tr>
    </w:tbl>
    <w:p w14:paraId="73F5D8C1" w14:textId="77777777" w:rsidR="00063F87" w:rsidRPr="00AE0235" w:rsidRDefault="00063F87">
      <w:pPr>
        <w:rPr>
          <w:sz w:val="24"/>
          <w:szCs w:val="24"/>
        </w:rPr>
      </w:pPr>
    </w:p>
    <w:p w14:paraId="39894CB7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প্রতিরোধমূলক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প্রথম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ফুল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আসার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থেকে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>-</w:t>
      </w:r>
      <w:r w:rsidRPr="00AE0235">
        <w:rPr>
          <w:rFonts w:ascii="Nirmala UI" w:eastAsia="Nirmala UI" w:hAnsi="Nirmala UI" w:cs="Nirmala UI"/>
          <w:sz w:val="20"/>
          <w:szCs w:val="24"/>
        </w:rPr>
        <w:t>১০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বিশেষ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অর্ধেকে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ভালোভাবে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Dithane M-45, Indofil M-45, Manco 80 WP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6350D1D5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lastRenderedPageBreak/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2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প্রতিরোধমূলক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; </w:t>
      </w:r>
      <w:r w:rsidRPr="00AE0235">
        <w:rPr>
          <w:rFonts w:ascii="Nirmala UI" w:eastAsia="Nirmala UI" w:hAnsi="Nirmala UI" w:cs="Nirmala UI"/>
          <w:sz w:val="20"/>
          <w:szCs w:val="24"/>
        </w:rPr>
        <w:t>কম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ওষুধ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ব্যবহার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জৈব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চাষে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গ্রহণযোগ্য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কাণ্ডে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কপার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শুধু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রোগ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সারায়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>: Champion 77 WP, Cupravit 50 WP, B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lue Copper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বছরের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বছর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কপার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মাটিতে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জমে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যায়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2E8ED1EA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3817C950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মাঝামাঝি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ফলে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শুরু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বীজতলায়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392CA99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III.18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টমেটো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টমেটোর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টার্গেট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স্পট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3172FC77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Tomato — Target spot.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Tomato___Target_Spot.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Corynespora cassiicola.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medium.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medium.</w:t>
      </w:r>
    </w:p>
    <w:p w14:paraId="234C3381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3D60A046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পাতা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কাণ্ড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বাদামি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মাঝখানে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হালকা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রং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অস্পষ্ট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বলয়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</w:t>
      </w:r>
      <w:r w:rsidRPr="00AE0235">
        <w:rPr>
          <w:rFonts w:ascii="Nirmala UI" w:eastAsia="Nirmala UI" w:hAnsi="Nirmala UI" w:cs="Nirmala UI"/>
          <w:sz w:val="24"/>
          <w:szCs w:val="24"/>
        </w:rPr>
        <w:t>খতে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অনেকটা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আগাম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ধ্বসার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মতো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তবে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বলয়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কম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স্পষ্ট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বেশি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আক্রমণ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গরম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আবহাওয়ার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3EF1710D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4F8ACE7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৫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১০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মিলিমিটার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মাঝখানে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হালকা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অস্পষ্ট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বলয়</w:t>
      </w:r>
    </w:p>
    <w:p w14:paraId="1B1FCE2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বোঁটা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কাণ্ড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সবখানেই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ফলে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পড়াটাই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মূল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লক্ষণ</w:t>
      </w:r>
    </w:p>
    <w:p w14:paraId="2E33771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কাঁচা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মাঝখানে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076D9D6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প্রচুর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133C5AA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অবস্থায়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ডাল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ছাঁটা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0D6E712B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60F8307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ডাল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ছেঁটে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খোলা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ভেতরের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</w:t>
      </w:r>
      <w:r w:rsidRPr="00AE0235">
        <w:rPr>
          <w:rFonts w:ascii="Nirmala UI" w:eastAsia="Nirmala UI" w:hAnsi="Nirmala UI" w:cs="Nirmala UI"/>
          <w:szCs w:val="24"/>
        </w:rPr>
        <w:t>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ছেঁটে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বাতাস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থামানোর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দ্রুত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C677D9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দাগওয়ালা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দাগওয়ালা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পরিবহনে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যাবে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94A3DE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প্রতিরোধক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৭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১০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ম্যানকোজে</w:t>
      </w:r>
      <w:r w:rsidRPr="00AE0235">
        <w:rPr>
          <w:rFonts w:ascii="Nirmala UI" w:eastAsia="Nirmala UI" w:hAnsi="Nirmala UI" w:cs="Nirmala UI"/>
          <w:szCs w:val="24"/>
        </w:rPr>
        <w:t>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ক্লোরোথ্যালোনিল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ডাইফেনোকোনাজল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অ্যাজোক্সিস্ট্রোবিন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প্রতিরোধক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ফিরুন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035D9A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ড্রিপ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সকালে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CEAC1FE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1520F23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ডাল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ছেঁটে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খুঁটি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খোলা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</w:p>
    <w:p w14:paraId="2BF8B94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টমেটো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কুমড়া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ছত্রাক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আক্রমণ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</w:p>
    <w:p w14:paraId="7FE9242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সার্টিফাইড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বীজতলা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ব্যবহার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2E1C9E9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মাটির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ছিটা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মালচ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</w:p>
    <w:p w14:paraId="1AFD108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মৌসুম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শেষে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অবশিষ্টাংশ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</w:p>
    <w:p w14:paraId="796ECBD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চলুন</w:t>
      </w:r>
    </w:p>
    <w:p w14:paraId="2A8E48E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lastRenderedPageBreak/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2F8E9085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মাঝারি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মাত্রায</w:t>
      </w:r>
      <w:r w:rsidRPr="00AE0235">
        <w:rPr>
          <w:rFonts w:ascii="Nirmala UI" w:eastAsia="Nirmala UI" w:hAnsi="Nirmala UI" w:cs="Nirmala UI"/>
          <w:szCs w:val="24"/>
        </w:rPr>
        <w:t>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ঘন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আর্দ্রতা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আটকে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খোসা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B4AFB5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730"/>
        <w:gridCol w:w="1624"/>
        <w:gridCol w:w="1624"/>
        <w:gridCol w:w="1624"/>
        <w:gridCol w:w="1624"/>
      </w:tblGrid>
      <w:tr w:rsidR="00AE0235" w:rsidRPr="00AE0235" w14:paraId="0CFD512B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7D9F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2CC6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7565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73A4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4130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E8C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227B8563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F874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6AD6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ম্যানকোজেব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Mancozeb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6276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-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240B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932A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7F9E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</w:tr>
      <w:tr w:rsidR="00AE0235" w:rsidRPr="00AE0235" w14:paraId="61121A6B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8F8B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A3E7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অ্যাজোক্সিস্ট্রোবিন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এসসি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Azoxystrobin [AP AP-2312, AP-3153]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B989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স্প্রেয়ারে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9197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2D0C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1623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</w:tr>
    </w:tbl>
    <w:p w14:paraId="0E8C626D" w14:textId="77777777" w:rsidR="00063F87" w:rsidRPr="00AE0235" w:rsidRDefault="00063F87">
      <w:pPr>
        <w:rPr>
          <w:sz w:val="24"/>
          <w:szCs w:val="24"/>
        </w:rPr>
      </w:pPr>
    </w:p>
    <w:p w14:paraId="3AA8A41F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প্রতিরোধমূলক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>-</w:t>
      </w:r>
      <w:r w:rsidRPr="00AE0235">
        <w:rPr>
          <w:rFonts w:ascii="Nirmala UI" w:eastAsia="Nirmala UI" w:hAnsi="Nirmala UI" w:cs="Nirmala UI"/>
          <w:sz w:val="20"/>
          <w:szCs w:val="24"/>
        </w:rPr>
        <w:t>১০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কাণ্ড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সব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ভিজিয়ে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Dithane M-45, Indofil M-45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72AD1FC3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2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ফলে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দাগ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পড়লে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দমনের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জন্য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মৌসুমে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সর্বোচ্চ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সবসময়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ভিন্ন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গ্</w:t>
      </w:r>
      <w:r w:rsidRPr="00AE0235">
        <w:rPr>
          <w:rFonts w:ascii="Nirmala UI" w:eastAsia="Nirmala UI" w:hAnsi="Nirmala UI" w:cs="Nirmala UI"/>
          <w:sz w:val="20"/>
          <w:szCs w:val="24"/>
        </w:rPr>
        <w:t>রুপের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ওষুধের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সাথে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এই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গ্রুপে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জীবাণু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দ্রুত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সহ্য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শেখে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পুরো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Amistar 25 SC, Sitro 25 SC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76A8684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35B4A5E3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ফলে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ধ্বসা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বুঝতে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E4CBD52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III.19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টমেটো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টমেটোর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নাবি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ধ্বসা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1107D40D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Tomato — Late blight.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Tomato___Late_blight.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Phytophthora infestans.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high. 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high.</w:t>
      </w:r>
    </w:p>
    <w:p w14:paraId="745EA181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6D66C733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যে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জীবাণু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আলু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নষ্ট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সেটাই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টমেটোতেও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আক্রমণ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এবং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দুই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ফসলের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মধ্যে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যাতায়াত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ডিসেম্বর</w:t>
      </w:r>
      <w:r w:rsidRPr="00AE0235">
        <w:rPr>
          <w:rFonts w:ascii="Nirmala UI" w:eastAsia="Nirmala UI" w:hAnsi="Nirmala UI" w:cs="Nirmala UI"/>
          <w:sz w:val="24"/>
          <w:szCs w:val="24"/>
        </w:rPr>
        <w:t>-</w:t>
      </w:r>
      <w:r w:rsidRPr="00AE0235">
        <w:rPr>
          <w:rFonts w:ascii="Nirmala UI" w:eastAsia="Nirmala UI" w:hAnsi="Nirmala UI" w:cs="Nirmala UI"/>
          <w:sz w:val="24"/>
          <w:szCs w:val="24"/>
        </w:rPr>
        <w:t>জানুয়ারির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কুয়াশায়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সপ্তাহেই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পুরো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টমেটোর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জমি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শেষ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দিতে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পারে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দেখার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আগেই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প্রতিরোধমূলক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করুন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4"/>
          <w:szCs w:val="24"/>
        </w:rPr>
        <w:t>কাণ্ড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কালো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গেলে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</w:t>
      </w:r>
      <w:r w:rsidRPr="00AE0235">
        <w:rPr>
          <w:rFonts w:ascii="Nirmala UI" w:eastAsia="Nirmala UI" w:hAnsi="Nirmala UI" w:cs="Nirmala UI"/>
          <w:sz w:val="24"/>
          <w:szCs w:val="24"/>
        </w:rPr>
        <w:t>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কিছু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থাকে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1AF4DAC1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3E78CEE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ধূসর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সবুজ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ছোপ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দ্রুত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3BA5E42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খুব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ভোরে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ছত্রাক</w:t>
      </w:r>
    </w:p>
    <w:p w14:paraId="662FB35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কাণ্ড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বোঁটায়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ওখান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ভেঙে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</w:p>
    <w:p w14:paraId="4F01044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lastRenderedPageBreak/>
        <w:t xml:space="preserve">4) </w:t>
      </w:r>
      <w:r w:rsidRPr="00AE0235">
        <w:rPr>
          <w:rFonts w:ascii="Nirmala UI" w:eastAsia="Nirmala UI" w:hAnsi="Nirmala UI" w:cs="Nirmala UI"/>
          <w:szCs w:val="24"/>
        </w:rPr>
        <w:t>কাঁচা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গায়ে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বিশেষ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বোঁটার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শক্ত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তেলতেলে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শক্তই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নরম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পানসে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750CE2B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কুয়াশা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গুঁড়ি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বৃষ্টিতে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কয়েক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</w:p>
    <w:p w14:paraId="0A61792B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58722A9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সেদিনই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দেরি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প্রথম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সিস্টেমিক</w:t>
      </w:r>
      <w:r w:rsidRPr="00AE0235">
        <w:rPr>
          <w:rFonts w:ascii="Nirmala UI" w:eastAsia="Nirmala UI" w:hAnsi="Nirmala UI" w:cs="Nirmala UI"/>
          <w:szCs w:val="24"/>
        </w:rPr>
        <w:t xml:space="preserve"> + </w:t>
      </w:r>
      <w:r w:rsidRPr="00AE0235">
        <w:rPr>
          <w:rFonts w:ascii="Nirmala UI" w:eastAsia="Nirmala UI" w:hAnsi="Nirmala UI" w:cs="Nirmala UI"/>
          <w:szCs w:val="24"/>
        </w:rPr>
        <w:t>স্পর্শক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মিশ্র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মেটালাক্সিল</w:t>
      </w:r>
      <w:r w:rsidRPr="00AE0235">
        <w:rPr>
          <w:rFonts w:ascii="Nirmala UI" w:eastAsia="Nirmala UI" w:hAnsi="Nirmala UI" w:cs="Nirmala UI"/>
          <w:szCs w:val="24"/>
        </w:rPr>
        <w:t>/</w:t>
      </w:r>
      <w:r w:rsidRPr="00AE0235">
        <w:rPr>
          <w:rFonts w:ascii="Nirmala UI" w:eastAsia="Nirmala UI" w:hAnsi="Nirmala UI" w:cs="Nirmala UI"/>
          <w:szCs w:val="24"/>
        </w:rPr>
        <w:t>বেনালাক্সিল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 xml:space="preserve">+ </w:t>
      </w:r>
      <w:r w:rsidRPr="00AE0235">
        <w:rPr>
          <w:rFonts w:ascii="Nirmala UI" w:eastAsia="Nirmala UI" w:hAnsi="Nirmala UI" w:cs="Nirmala UI"/>
          <w:szCs w:val="24"/>
        </w:rPr>
        <w:t>ম্যানকোজেব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সাইমোক্সানিল</w:t>
      </w:r>
      <w:r w:rsidRPr="00AE0235">
        <w:rPr>
          <w:rFonts w:ascii="Nirmala UI" w:eastAsia="Nirmala UI" w:hAnsi="Nirmala UI" w:cs="Nirmala UI"/>
          <w:szCs w:val="24"/>
        </w:rPr>
        <w:t xml:space="preserve"> + </w:t>
      </w:r>
      <w:r w:rsidRPr="00AE0235">
        <w:rPr>
          <w:rFonts w:ascii="Nirmala UI" w:eastAsia="Nirmala UI" w:hAnsi="Nirmala UI" w:cs="Nirmala UI"/>
          <w:szCs w:val="24"/>
        </w:rPr>
        <w:t>ম্যানকোজেব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ED8664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ঢলে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বাইরে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গভীরে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গরুকেও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খাওয়াবেন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ED97F7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নালা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</w:t>
      </w:r>
      <w:r w:rsidRPr="00AE0235">
        <w:rPr>
          <w:rFonts w:ascii="Nirmala UI" w:eastAsia="Nirmala UI" w:hAnsi="Nirmala UI" w:cs="Nirmala UI"/>
          <w:szCs w:val="24"/>
        </w:rPr>
        <w:t>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ড্রিপ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সন্ধ্যায়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কখনো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সারারাত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থাকাটাই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দরকার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8FB32B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ফাঁক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মাটি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ছুঁয়ে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ছেঁটে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খুঁটি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প্রয়োজনমতো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ডালপালা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ছেঁটে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বাতাস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চলাচলের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পথ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যেকোনো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7D4C14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পাশের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পাশের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কৃষককে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জানান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মৌসুম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মধ্যে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লাফিয়ে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বেড়াবে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807F991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44FE06A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আলুর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আলুর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ঠিক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টমেটো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6052A38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উঁচু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বেড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নিকাশ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মালচ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ব্যবহার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5D58C1A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খুঁটি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ছাঁটুন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310AA37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৬০</w:t>
      </w:r>
      <w:r w:rsidRPr="00AE0235">
        <w:rPr>
          <w:rFonts w:ascii="Nirmala UI" w:eastAsia="Nirmala UI" w:hAnsi="Nirmala UI" w:cs="Nirmala UI"/>
          <w:szCs w:val="24"/>
        </w:rPr>
        <w:t>x</w:t>
      </w:r>
      <w:r w:rsidRPr="00AE0235">
        <w:rPr>
          <w:rFonts w:ascii="Nirmala UI" w:eastAsia="Nirmala UI" w:hAnsi="Nirmala UI" w:cs="Nirmala UI"/>
          <w:szCs w:val="24"/>
        </w:rPr>
        <w:t>৪০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সেন্টিমিটার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দূরত্বে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ঘন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</w:p>
    <w:p w14:paraId="002E377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মৌসুম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অনুযায়ী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টমেটোর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গ্রীষ্মকালীন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টমেটোতে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পলিটানেল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ব্যবহার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0811C5C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মৌসুম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শেষে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অবশিষ্টাংশ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2CDCB045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29631489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নরম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দ্রুত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২০১৮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অনুযায়ী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ক্যালসিয়াম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পর্যাপ্ত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শুরু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9178F51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68779408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1F9D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9B1ED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B934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D33B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63DD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0123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7DD2CF69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6EA3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4551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ম্যানকোজেব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Mancozeb [AP AP-374]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18A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-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স্প্রেয়ারে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-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C0C4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F9D1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6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A560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</w:tr>
      <w:tr w:rsidR="00063F87" w:rsidRPr="00AE0235" w14:paraId="380C68A6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BE7E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D67C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বেনালাক্সিল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+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ম্যানকোজেব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৬৪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Benalaxyl +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Mancozeb [AP AP-374]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43B9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লেবেল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অনুযায়ী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দ্রবণ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E6C4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C3BD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006A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14</w:t>
            </w:r>
          </w:p>
        </w:tc>
      </w:tr>
    </w:tbl>
    <w:p w14:paraId="4F176752" w14:textId="77777777" w:rsidR="00063F87" w:rsidRPr="00AE0235" w:rsidRDefault="00063F87">
      <w:pPr>
        <w:rPr>
          <w:sz w:val="24"/>
          <w:szCs w:val="24"/>
        </w:rPr>
      </w:pPr>
    </w:p>
    <w:p w14:paraId="4FE38569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প্রতিরোধমূলক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কুয়াশা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শুরু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থেকে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>-</w:t>
      </w:r>
      <w:r w:rsidRPr="00AE0235">
        <w:rPr>
          <w:rFonts w:ascii="Nirmala UI" w:eastAsia="Nirmala UI" w:hAnsi="Nirmala UI" w:cs="Nirmala UI"/>
          <w:sz w:val="20"/>
          <w:szCs w:val="24"/>
        </w:rPr>
        <w:t>১০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on a staked crop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দুই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পিঠ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কাণ্ডে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খুঁটি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দেওয়া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টমেটোতে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সারির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দুই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থেকেই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Dithane M-45, Indofil M-45, Manco 80 WP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টমেটো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টমেটো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কাঁচা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খাওয়া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তাই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অন্য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ফসলের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চেয়ে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এখা</w:t>
      </w:r>
      <w:r w:rsidRPr="00AE0235">
        <w:rPr>
          <w:rFonts w:ascii="Nirmala UI" w:eastAsia="Nirmala UI" w:hAnsi="Nirmala UI" w:cs="Nirmala UI"/>
          <w:sz w:val="20"/>
          <w:szCs w:val="24"/>
        </w:rPr>
        <w:t>নে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পিএইচআই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আরও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বেশি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জরুরি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6681F811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2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রোগ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দমনের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ওষুধ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প্রথম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দাগ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দেখা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মাত্র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মৌসুমে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সর্বোচ্চ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৩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সবসময়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স্পর্শক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ছত্রাকনাশকের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সাথে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কাণ্ড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থোকা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সব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ভিজিয়ে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Galben M, Ridomil Gold MZ 68 WG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১৪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টমেটো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231685BC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321543CE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দুইবার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এলাকার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টমেটো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দুটোতেই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4D70CC0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III.20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টমেটো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টমেটোর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পাতা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কোঁকড়ানো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হলুদ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ভাইরাস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7911168F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Tomato — Tomato yellow leaf curl virus (TYLCV).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Tomato___Tomato_Yellow_Leaf_Curl_Virus.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Tomato yellow leaf curl virus, transmitted by whitefly (Bemisia tabaci).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high.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medium.</w:t>
      </w:r>
    </w:p>
    <w:p w14:paraId="1F9B730C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29995A05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সাদা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মাছি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ভাইরাস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আনে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উপরের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দিকে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কুঁকড়ে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কিনারা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হলুদ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গাছের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বাড়া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বন্ধ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কোনো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4"/>
          <w:szCs w:val="24"/>
        </w:rPr>
        <w:t>আক্রান্ত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গাছ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কখনোই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ভালো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ফলন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দেবে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সব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সাদা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মাছি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দমনের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জন্য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আক্রান্ত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গাছ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আগেভাগে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তুলে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ফেলার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জন্য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7B1F304E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768D0CE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কচি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ভেতরের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কুঁকড়ে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বাটির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1C3501C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মোটা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চামড়ার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38917BD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খাটো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গিঁটের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দূরত্ব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ঝোপের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দেখায়</w:t>
      </w:r>
    </w:p>
    <w:p w14:paraId="4047E2E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ফুল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হওয়ার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একদম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20D9B4C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শুরুতেই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একটাও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বিক্রিযোগ্য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5AF91AD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ঝাঁকালে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ধোঁয়ার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2187C788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70FE77E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আজই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প্রতিটি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কোঁকড়ানো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খাটো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ওখানেই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ভাইরাস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D4BE94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ভাইরাস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দমন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ভাইরাস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বাকি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সুস্থ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বাঁচাতে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দমন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বুঝে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নাহলে</w:t>
      </w:r>
      <w:r w:rsidRPr="00AE0235">
        <w:rPr>
          <w:rFonts w:ascii="Nirmala UI" w:eastAsia="Nirmala UI" w:hAnsi="Nirmala UI" w:cs="Nirmala UI"/>
          <w:szCs w:val="24"/>
        </w:rPr>
        <w:t xml:space="preserve"> '</w:t>
      </w:r>
      <w:r w:rsidRPr="00AE0235">
        <w:rPr>
          <w:rFonts w:ascii="Nirmala UI" w:eastAsia="Nirmala UI" w:hAnsi="Nirmala UI" w:cs="Nirmala UI"/>
          <w:szCs w:val="24"/>
        </w:rPr>
        <w:t>ভাইরাসের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' </w:t>
      </w:r>
      <w:r w:rsidRPr="00AE0235">
        <w:rPr>
          <w:rFonts w:ascii="Nirmala UI" w:eastAsia="Nirmala UI" w:hAnsi="Nirmala UI" w:cs="Nirmala UI"/>
          <w:szCs w:val="24"/>
        </w:rPr>
        <w:t>কিনে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440764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আঠালো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ফাঁদ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শতাংশে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৮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১০টি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আঠালো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ফাঁদ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উচ্চতায়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কতটা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বেড়েছে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বোঝা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8071C0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lastRenderedPageBreak/>
        <w:t xml:space="preserve">4) </w:t>
      </w:r>
      <w:r w:rsidRPr="00AE0235">
        <w:rPr>
          <w:rFonts w:ascii="Nirmala UI" w:eastAsia="Nirmala UI" w:hAnsi="Nirmala UI" w:cs="Nirmala UI"/>
          <w:szCs w:val="24"/>
        </w:rPr>
        <w:t>মাছি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: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মাছির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বিরুদ্ধে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ইমিডাক্লোপ্রিড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থায়ামেথোক্সাম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স্পাইরোমেসিফেন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মাছি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ওখানেই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গ্রুপ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পাল্টে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দ্রুত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শেখে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3CBDB6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বীজতলা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রক্ষা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৪০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৫০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পোকা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প্রতিরোধী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নেটের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</w:t>
      </w:r>
      <w:r w:rsidRPr="00AE0235">
        <w:rPr>
          <w:rFonts w:ascii="Nirmala UI" w:eastAsia="Nirmala UI" w:hAnsi="Nirmala UI" w:cs="Nirmala UI"/>
          <w:szCs w:val="24"/>
        </w:rPr>
        <w:t>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তৈরি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বেশিরভাগ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সংক্রমণ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বীজতলায়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রোপণের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প্রথম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সপ্তাহে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লক্ষণ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EAD504C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29EE1E7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৪০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৫০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পোকা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প্রতিরোধী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নেটের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তৈরি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হিসেবে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লাভ</w:t>
      </w:r>
    </w:p>
    <w:p w14:paraId="2F13B78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সম্ভব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ভাইরাস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সহনশীল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</w:p>
    <w:p w14:paraId="2274E9B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</w:t>
      </w:r>
      <w:r w:rsidRPr="00AE0235">
        <w:rPr>
          <w:rFonts w:ascii="Nirmala UI" w:eastAsia="Nirmala UI" w:hAnsi="Nirmala UI" w:cs="Nirmala UI"/>
          <w:szCs w:val="24"/>
        </w:rPr>
        <w:t>রপাশে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ভুট্টা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জোয়ারের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সহজে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ঢুকতে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পারে</w:t>
      </w:r>
    </w:p>
    <w:p w14:paraId="7A3727B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রুপালি</w:t>
      </w:r>
      <w:r w:rsidRPr="00AE0235">
        <w:rPr>
          <w:rFonts w:ascii="Nirmala UI" w:eastAsia="Nirmala UI" w:hAnsi="Nirmala UI" w:cs="Nirmala UI"/>
          <w:szCs w:val="24"/>
        </w:rPr>
        <w:t>/</w:t>
      </w:r>
      <w:r w:rsidRPr="00AE0235">
        <w:rPr>
          <w:rFonts w:ascii="Nirmala UI" w:eastAsia="Nirmala UI" w:hAnsi="Nirmala UI" w:cs="Nirmala UI"/>
          <w:szCs w:val="24"/>
        </w:rPr>
        <w:t>চকচকে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প্লাস্টিক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মালচ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ব্যবহার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এতে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দূরে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</w:p>
    <w:p w14:paraId="30FB523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রোপণের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প্রথম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সপ্তাহ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সপ্তাহে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</w:p>
    <w:p w14:paraId="348E3E2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টমেটো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বেগুন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মরিচ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টমেটো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4FF267A1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217E7E0E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সুষম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হালকা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সুস্থ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কিছুটা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সামলে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কিন্তু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'</w:t>
      </w:r>
      <w:r w:rsidRPr="00AE0235">
        <w:rPr>
          <w:rFonts w:ascii="Nirmala UI" w:eastAsia="Nirmala UI" w:hAnsi="Nirmala UI" w:cs="Nirmala UI"/>
          <w:szCs w:val="24"/>
        </w:rPr>
        <w:t>ফিরে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আসবে</w:t>
      </w:r>
      <w:r w:rsidRPr="00AE0235">
        <w:rPr>
          <w:rFonts w:ascii="Nirmala UI" w:eastAsia="Nirmala UI" w:hAnsi="Nirmala UI" w:cs="Nirmala UI"/>
          <w:szCs w:val="24"/>
        </w:rPr>
        <w:t xml:space="preserve">' </w:t>
      </w:r>
      <w:r w:rsidRPr="00AE0235">
        <w:rPr>
          <w:rFonts w:ascii="Nirmala UI" w:eastAsia="Nirmala UI" w:hAnsi="Nirmala UI" w:cs="Nirmala UI"/>
          <w:szCs w:val="24"/>
        </w:rPr>
        <w:t>ভেবে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নরম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নতুন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আসবে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CB6AE83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7547E7BC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9FB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A392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F740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B2F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5C04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EBBC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091687A7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21AF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0954D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ইমিডাক্লোপ্রিড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এসএল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Imidacloprid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C673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স্প্রেয়ারে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0845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1017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1737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5</w:t>
            </w:r>
          </w:p>
        </w:tc>
      </w:tr>
      <w:tr w:rsidR="00063F87" w:rsidRPr="00AE0235" w14:paraId="47E78204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EBDB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5AE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থায়ামেথোক্সাম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ডব্লিউজি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Thiamethoxam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9B4C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স্প্রেয়ারে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7F94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DB6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9DB8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5</w:t>
            </w:r>
          </w:p>
        </w:tc>
      </w:tr>
    </w:tbl>
    <w:p w14:paraId="1773A14E" w14:textId="77777777" w:rsidR="00063F87" w:rsidRPr="00AE0235" w:rsidRDefault="00063F87">
      <w:pPr>
        <w:rPr>
          <w:sz w:val="24"/>
          <w:szCs w:val="24"/>
        </w:rPr>
      </w:pPr>
    </w:p>
    <w:p w14:paraId="49FFFC9C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আঠালো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ফাঁদে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সাদা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মাছি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বেশি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ধরা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পড়লে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তবেই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নিয়ম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ক্যালেন্ডার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দেখে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এতে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শুধু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ওষুধ</w:t>
      </w:r>
      <w:r w:rsidRPr="00AE0235">
        <w:rPr>
          <w:rFonts w:ascii="Nirmala UI" w:eastAsia="Nirmala UI" w:hAnsi="Nirmala UI" w:cs="Nirmala UI"/>
          <w:sz w:val="20"/>
          <w:szCs w:val="24"/>
        </w:rPr>
        <w:t>-</w:t>
      </w:r>
      <w:r w:rsidRPr="00AE0235">
        <w:rPr>
          <w:rFonts w:ascii="Nirmala UI" w:eastAsia="Nirmala UI" w:hAnsi="Nirmala UI" w:cs="Nirmala UI"/>
          <w:sz w:val="20"/>
          <w:szCs w:val="24"/>
        </w:rPr>
        <w:t>সহনশীল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মাছিই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তৈরি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হয়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>: 3-4 litr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নজেল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পিঠে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সাদা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মাছি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ওখানেই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বসে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খুব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সকালে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বিকেলে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তখন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মাছি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ওড়ে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Admire 20 SL, Imidor 20 SL, Tido 20 SL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৫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</w:t>
      </w:r>
      <w:r w:rsidRPr="00AE0235">
        <w:rPr>
          <w:rFonts w:ascii="Nirmala UI" w:eastAsia="Nirmala UI" w:hAnsi="Nirmala UI" w:cs="Nirmala UI"/>
          <w:sz w:val="20"/>
          <w:szCs w:val="24"/>
        </w:rPr>
        <w:t>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7C8ACD40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2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ইমিডাক্লোপ্রিডের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সাথে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জন্য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তবে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দুটোই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একই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নিওনিকোটিনয়েড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গ্রুপের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সত্যিকারের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স্পাইরোমেসিফেন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সাবান</w:t>
      </w:r>
      <w:r w:rsidRPr="00AE0235">
        <w:rPr>
          <w:rFonts w:ascii="Nirmala UI" w:eastAsia="Nirmala UI" w:hAnsi="Nirmala UI" w:cs="Nirmala UI"/>
          <w:sz w:val="20"/>
          <w:szCs w:val="24"/>
        </w:rPr>
        <w:t>/</w:t>
      </w:r>
      <w:r w:rsidRPr="00AE0235">
        <w:rPr>
          <w:rFonts w:ascii="Nirmala UI" w:eastAsia="Nirmala UI" w:hAnsi="Nirmala UI" w:cs="Nirmala UI"/>
          <w:sz w:val="20"/>
          <w:szCs w:val="24"/>
        </w:rPr>
        <w:t>তেল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জাতীয়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ভিন্ন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গ্রুপের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কিছু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</w:t>
      </w:r>
      <w:r w:rsidRPr="00AE0235">
        <w:rPr>
          <w:rFonts w:ascii="Nirmala UI" w:eastAsia="Nirmala UI" w:hAnsi="Nirmala UI" w:cs="Nirmala UI"/>
          <w:sz w:val="20"/>
          <w:szCs w:val="24"/>
        </w:rPr>
        <w:t>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নজেল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পিঠে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Actara 25 WG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৫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73F1159F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lastRenderedPageBreak/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02D75AE5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প্রথম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কোঁকড়ানো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খাটো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শুরুতেই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গ্রামভিত্তিকভাবে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দম</w:t>
      </w:r>
      <w:r w:rsidRPr="00AE0235">
        <w:rPr>
          <w:rFonts w:ascii="Nirmala UI" w:eastAsia="Nirmala UI" w:hAnsi="Nirmala UI" w:cs="Nirmala UI"/>
          <w:szCs w:val="24"/>
        </w:rPr>
        <w:t>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একমাত্র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রোপণের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সপ্তাহের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মধ্যে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১০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AC6A67C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III.21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টমেটো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টমেটোর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পাতার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ছাতা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51EDABBB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Tomato — Leaf mould.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Tomato___Leaf_Mold.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Passalora fulva (Fulvia fulva / Cladosporium fulvum).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medium.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medium.</w:t>
      </w:r>
    </w:p>
    <w:p w14:paraId="25E1F6C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68C43170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এই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বাতাসে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বেশি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আর্দ্রতা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থাকলে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উপরে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ফ্যাকাশে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হলুদ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ছোপ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নিচের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পিঠে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জলপাই</w:t>
      </w:r>
      <w:r w:rsidRPr="00AE0235">
        <w:rPr>
          <w:rFonts w:ascii="Nirmala UI" w:eastAsia="Nirmala UI" w:hAnsi="Nirmala UI" w:cs="Nirmala UI"/>
          <w:sz w:val="24"/>
          <w:szCs w:val="24"/>
        </w:rPr>
        <w:t>-</w:t>
      </w:r>
      <w:r w:rsidRPr="00AE0235">
        <w:rPr>
          <w:rFonts w:ascii="Nirmala UI" w:eastAsia="Nirmala UI" w:hAnsi="Nirmala UI" w:cs="Nirmala UI"/>
          <w:sz w:val="24"/>
          <w:szCs w:val="24"/>
        </w:rPr>
        <w:t>সবুজ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থেকে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বাদামি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মখমলের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মতো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ছাতা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মূলত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পলিটানেল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নেট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হাউস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খুব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ঘন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শীতকালীন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জমিতে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যেখানে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বাতাস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চলাচল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</w:t>
      </w:r>
      <w:r w:rsidRPr="00AE0235">
        <w:rPr>
          <w:rFonts w:ascii="Nirmala UI" w:eastAsia="Nirmala UI" w:hAnsi="Nirmala UI" w:cs="Nirmala UI"/>
          <w:sz w:val="24"/>
          <w:szCs w:val="24"/>
        </w:rPr>
        <w:t>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সেখানেই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সমস্যা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49A98209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06EE5FC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ফ্যাকাশে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সবুজাভ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ছোপ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কিনারা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</w:p>
    <w:p w14:paraId="01DCF3D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ঠিক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ছোপের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জলপাই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সবুজ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ধূসর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বেগুনি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মখমলের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ছাতা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এটাই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চেনার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লক্ষণ</w:t>
      </w:r>
    </w:p>
    <w:p w14:paraId="1484435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</w:p>
    <w:p w14:paraId="3117790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কুঁকড়ে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6C8BFDE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প্রায়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আর্দ্রতায়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৮৫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বাতাস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চলাচল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পলিটানেলে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সাধারণ</w:t>
      </w:r>
    </w:p>
    <w:p w14:paraId="51977AE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3B51D0F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আর্দ্রতা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কমান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চিকিৎসা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মূলত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এটাই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প্রতিদিন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সকালে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পলিটানেলের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মাথা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খোলা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</w:t>
      </w:r>
      <w:r w:rsidRPr="00AE0235">
        <w:rPr>
          <w:rFonts w:ascii="Nirmala UI" w:eastAsia="Nirmala UI" w:hAnsi="Nirmala UI" w:cs="Nirmala UI"/>
          <w:szCs w:val="24"/>
        </w:rPr>
        <w:t>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ছেঁটে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খুঁটি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বাতাস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বাতাস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চলাচল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CCB968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ছেঁটে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বাইরে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ঝাঁকাবেন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বাতাসে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959EB3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ড্রিপ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</w:t>
      </w:r>
      <w:r w:rsidRPr="00AE0235">
        <w:rPr>
          <w:rFonts w:ascii="Nirmala UI" w:eastAsia="Nirmala UI" w:hAnsi="Nirmala UI" w:cs="Nirmala UI"/>
          <w:szCs w:val="24"/>
        </w:rPr>
        <w:t>ান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সকালে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সন্ধ্যার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9A09B3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ছড়াতে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৭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১০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ক্লোরোথ্যালোনিল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ম্যানকোজেব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ডাইফেনোকোনাজল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অবশ্যই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ছাতা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ওখানেই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16F0304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0AD3843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পলিটানেল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হাউস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</w:t>
      </w:r>
      <w:r w:rsidRPr="00AE0235">
        <w:rPr>
          <w:rFonts w:ascii="Nirmala UI" w:eastAsia="Nirmala UI" w:hAnsi="Nirmala UI" w:cs="Nirmala UI"/>
          <w:szCs w:val="24"/>
        </w:rPr>
        <w:t>কালে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অবশ্যই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</w:p>
    <w:p w14:paraId="6F845B6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দূরত্বে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৬০</w:t>
      </w:r>
      <w:r w:rsidRPr="00AE0235">
        <w:rPr>
          <w:rFonts w:ascii="Nirmala UI" w:eastAsia="Nirmala UI" w:hAnsi="Nirmala UI" w:cs="Nirmala UI"/>
          <w:szCs w:val="24"/>
        </w:rPr>
        <w:t>x</w:t>
      </w:r>
      <w:r w:rsidRPr="00AE0235">
        <w:rPr>
          <w:rFonts w:ascii="Nirmala UI" w:eastAsia="Nirmala UI" w:hAnsi="Nirmala UI" w:cs="Nirmala UI"/>
          <w:szCs w:val="24"/>
        </w:rPr>
        <w:t>৪৫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সেন্টিমিটার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লাগান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খুঁটি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</w:p>
    <w:p w14:paraId="43B2FF9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নিয়মিত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ছেঁটে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খোলা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</w:p>
    <w:p w14:paraId="450526A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সম্ভব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প্রতিরোধী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টমেটোতে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প্রতিরোধী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ভালোভাবেই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আছে</w:t>
      </w:r>
    </w:p>
    <w:p w14:paraId="71A83E0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ঘেরা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চাষে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একদম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5E60E50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দুই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পলিথিন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বদলে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অবশিষ্টাংশ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</w:p>
    <w:p w14:paraId="463EAD2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lastRenderedPageBreak/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6D84D3A8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এতে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ভেতরে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আর্দ্রতা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আটকে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পলিটানেলে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একবারে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অল্প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অল্প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বারবার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BB8B9DD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1912"/>
        <w:gridCol w:w="1615"/>
        <w:gridCol w:w="1612"/>
        <w:gridCol w:w="1612"/>
        <w:gridCol w:w="1607"/>
      </w:tblGrid>
      <w:tr w:rsidR="00AE0235" w:rsidRPr="00AE0235" w14:paraId="2C6B65C1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011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8C25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4634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1E61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438B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0F88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400E4A95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B699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F975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ম্যানকোজেব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Mancozeb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D75E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-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16A4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6D83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1BF8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</w:tr>
      <w:tr w:rsidR="00AE0235" w:rsidRPr="00AE0235" w14:paraId="6CDA0C14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FFF1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AABDD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ডাইফেনোকোনাজল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ইসি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Difenoconazole [AP AP-384]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01D4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মিলিলিটার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ADB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7400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05FD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</w:tr>
    </w:tbl>
    <w:p w14:paraId="040E4BF6" w14:textId="77777777" w:rsidR="00063F87" w:rsidRPr="00AE0235" w:rsidRDefault="00063F87">
      <w:pPr>
        <w:rPr>
          <w:sz w:val="24"/>
          <w:szCs w:val="24"/>
        </w:rPr>
      </w:pPr>
    </w:p>
    <w:p w14:paraId="3384D70A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প্রতিরোধমূলক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সময়ে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>-</w:t>
      </w:r>
      <w:r w:rsidRPr="00AE0235">
        <w:rPr>
          <w:rFonts w:ascii="Nirmala UI" w:eastAsia="Nirmala UI" w:hAnsi="Nirmala UI" w:cs="Nirmala UI"/>
          <w:sz w:val="20"/>
          <w:szCs w:val="24"/>
        </w:rPr>
        <w:t>১০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নজেল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পিঠে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রোগে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এটা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বাধ্যতামূলক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শুধু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থেকে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প্রায়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কোনো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কাজই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Dithane M-45, Indofil M-45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0A3A56BB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2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রোগ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ভালোভাবে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ছড়ালে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দমনের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জন্য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মৌসুমে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সর্বোচ্চ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</w:t>
      </w:r>
      <w:r w:rsidRPr="00AE0235">
        <w:rPr>
          <w:rFonts w:ascii="Nirmala UI" w:eastAsia="Nirmala UI" w:hAnsi="Nirmala UI" w:cs="Nirmala UI"/>
          <w:sz w:val="20"/>
          <w:szCs w:val="24"/>
        </w:rPr>
        <w:t>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নজেল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ভেতরে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Score 250 EC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7B1DEAF8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45CC1E49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ছাতা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পলিটানেলে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মৌসুমে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</w:t>
      </w:r>
      <w:r w:rsidRPr="00AE0235">
        <w:rPr>
          <w:rFonts w:ascii="Nirmala UI" w:eastAsia="Nirmala UI" w:hAnsi="Nirmala UI" w:cs="Nirmala UI"/>
          <w:szCs w:val="24"/>
        </w:rPr>
        <w:t>িরে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বারবার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সাধারণত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টানেলের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বাতাস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চলাচলে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গলদ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আছে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2B2A977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III.22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টমেটো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টমেটোর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ব্যাকটেরিয়াজনিত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দাগ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5B1C16FE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Tomato — Bacterial spot.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Tomato___Bacterial_spot.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>: Xanthomonas spp. (X. euvesicatoria, X. perforans</w:t>
      </w:r>
      <w:r w:rsidRPr="00AE0235">
        <w:rPr>
          <w:rFonts w:ascii="Nirmala UI" w:eastAsia="Nirmala UI" w:hAnsi="Nirmala UI" w:cs="Nirmala UI"/>
          <w:szCs w:val="24"/>
        </w:rPr>
        <w:t xml:space="preserve"> and related).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medium.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medium.</w:t>
      </w:r>
    </w:p>
    <w:p w14:paraId="5FAAE32A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39D9BABE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এটি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ব্যাকটেরিয়ার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তাই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ছত্রাকনাশকে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গাঢ়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তেলতেলে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ফলের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উঁচু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খসখসে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ফলে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বিক্রির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যোগ্য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থাকে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গরম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ভেজা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এবং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আক্রান্ত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বীজে</w:t>
      </w:r>
      <w:r w:rsidRPr="00AE0235">
        <w:rPr>
          <w:rFonts w:ascii="Nirmala UI" w:eastAsia="Nirmala UI" w:hAnsi="Nirmala UI" w:cs="Nirmala UI"/>
          <w:sz w:val="24"/>
          <w:szCs w:val="24"/>
        </w:rPr>
        <w:t>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মাধ্যমে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ছড়ায়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70DDE7DB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0C14BEC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প্রায়ই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চারপাশে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বলয়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নতুন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অবস্থায়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তেলতেলে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দেখায়</w:t>
      </w:r>
    </w:p>
    <w:p w14:paraId="12E7F32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দাগের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মাঝখান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ছিদ্র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যেতে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পারে</w:t>
      </w:r>
    </w:p>
    <w:p w14:paraId="6768A3C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ফলের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উঁচু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খসখসে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আঁচিলের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শেষ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345F8CA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lastRenderedPageBreak/>
        <w:t xml:space="preserve">4) </w:t>
      </w:r>
      <w:r w:rsidRPr="00AE0235">
        <w:rPr>
          <w:rFonts w:ascii="Nirmala UI" w:eastAsia="Nirmala UI" w:hAnsi="Nirmala UI" w:cs="Nirmala UI"/>
          <w:szCs w:val="24"/>
        </w:rPr>
        <w:t>কাণ</w:t>
      </w:r>
      <w:r w:rsidRPr="00AE0235">
        <w:rPr>
          <w:rFonts w:ascii="Nirmala UI" w:eastAsia="Nirmala UI" w:hAnsi="Nirmala UI" w:cs="Nirmala UI"/>
          <w:szCs w:val="24"/>
        </w:rPr>
        <w:t>্ড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বোঁটায়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লম্বাটে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</w:p>
    <w:p w14:paraId="50A4364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ফলে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লেগে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46C2A6B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২৪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৩০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ডিগ্রি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ভারী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বৃষ্টি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</w:p>
    <w:p w14:paraId="3483B146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3B3493A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সাধারণ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ছত্রাকনাশক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ব্যাকটেরিয়ায়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ছত্রাকনাশকে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কপারভিত্তিক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কিছুটা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তাও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ধীর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B10997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আজই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পানির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ছিটার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এখনই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ড্রিপ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হিসেবে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কার্</w:t>
      </w:r>
      <w:r w:rsidRPr="00AE0235">
        <w:rPr>
          <w:rFonts w:ascii="Nirmala UI" w:eastAsia="Nirmala UI" w:hAnsi="Nirmala UI" w:cs="Nirmala UI"/>
          <w:szCs w:val="24"/>
        </w:rPr>
        <w:t>যকর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6DBA45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ছাঁটা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বাঁধা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তোলা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কাপড়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বৃষ্টির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চেয়েও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দ্রুত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33BCC0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খারাপভাবে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দাগওয়ালা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গভীরে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পুড়ি</w:t>
      </w:r>
      <w:r w:rsidRPr="00AE0235">
        <w:rPr>
          <w:rFonts w:ascii="Nirmala UI" w:eastAsia="Nirmala UI" w:hAnsi="Nirmala UI" w:cs="Nirmala UI"/>
          <w:szCs w:val="24"/>
        </w:rPr>
        <w:t>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80E4A1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কপার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৭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১০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লিটারে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কপার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অক্সিক্লোরাইড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কপার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হাইড্রক্সাইড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সুস্থ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রক্ষা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73BF96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আগামী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সমস্যা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নিশ্চিত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2DC3ACA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15C824B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সার্</w:t>
      </w:r>
      <w:r w:rsidRPr="00AE0235">
        <w:rPr>
          <w:rFonts w:ascii="Nirmala UI" w:eastAsia="Nirmala UI" w:hAnsi="Nirmala UI" w:cs="Nirmala UI"/>
          <w:szCs w:val="24"/>
        </w:rPr>
        <w:t>টিফাইড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শোধন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কিনুন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কখনো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3A351EF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৫০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ডিগ্রি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সেলসিয়াস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মিনিট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শোধন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বীজবাহিত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22F233E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টমেটো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মরিচ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ক্যাপসিকাম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40BD67D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ড্রিপ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</w:p>
    <w:p w14:paraId="3D45EE9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খুঁটি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মালচ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ছোঁয়</w:t>
      </w:r>
    </w:p>
    <w:p w14:paraId="3EDFBD6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দুই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মৌসুমের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খুঁটি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বাঁধার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দড়ি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যন্ত্রপাতি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জীবাণুমুক্ত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2871CD05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30D2FFED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এতে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সহজেই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ক্যালসিয়াম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চলাকালীন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</w:t>
      </w:r>
      <w:r w:rsidRPr="00AE0235">
        <w:rPr>
          <w:rFonts w:ascii="Nirmala UI" w:eastAsia="Nirmala UI" w:hAnsi="Nirmala UI" w:cs="Nirmala UI"/>
          <w:szCs w:val="24"/>
        </w:rPr>
        <w:t>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স্প্রের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ছড়াবেন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9B0E909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38BB04E0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8D21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863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5CF9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A5AE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F2C5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4AAD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063F87" w:rsidRPr="00AE0235" w14:paraId="6B3553FB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6C82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8BA7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কপার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অক্সিক্লোরাইড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Copper oxychloride [AP AP-354]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703E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৩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স্প্রেয়ারে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৩০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CD10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C419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D8A0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</w:tr>
    </w:tbl>
    <w:p w14:paraId="77E3C6C8" w14:textId="77777777" w:rsidR="00063F87" w:rsidRPr="00AE0235" w:rsidRDefault="00063F87">
      <w:pPr>
        <w:rPr>
          <w:sz w:val="24"/>
          <w:szCs w:val="24"/>
        </w:rPr>
      </w:pPr>
    </w:p>
    <w:p w14:paraId="784DD792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গরম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ভেজা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আবহাওয়া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চলতে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থাকলে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>-</w:t>
      </w:r>
      <w:r w:rsidRPr="00AE0235">
        <w:rPr>
          <w:rFonts w:ascii="Nirmala UI" w:eastAsia="Nirmala UI" w:hAnsi="Nirmala UI" w:cs="Nirmala UI"/>
          <w:sz w:val="20"/>
          <w:szCs w:val="24"/>
        </w:rPr>
        <w:t>১০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কাণ্ড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শুধু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লক্ষ্য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হলো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সুস্থ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অংশকে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সুস্থ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রাখা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lastRenderedPageBreak/>
        <w:t xml:space="preserve">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Cupravit 50 WP, Champion 77 WP, Blue Copper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কপার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মাটিতে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জমে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একই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জমিতে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মৌসুমে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ব্যবহার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এড়িয়ে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চলুন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5D53F20D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7879B9DB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ফলে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খসখসে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শুরু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২০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ব্যাকটেরিয়া</w:t>
      </w:r>
      <w:r w:rsidRPr="00AE0235">
        <w:rPr>
          <w:rFonts w:ascii="Nirmala UI" w:eastAsia="Nirmala UI" w:hAnsi="Nirmala UI" w:cs="Nirmala UI"/>
          <w:szCs w:val="24"/>
        </w:rPr>
        <w:t>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ধ্বসা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নিশ্চিত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চিকিৎসা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আলাদা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0DBFE4B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III.23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টমেটো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টমেটোর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মোজাইক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ভাইরাস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42B76747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Tomato — Tomato mosaic virus (ToMV / TMV).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Tomato___Tomato_mosaic_virus.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>: Tomato mosaic virus / Tobacco mosaic virus.</w:t>
      </w:r>
      <w:r w:rsidRPr="00AE0235">
        <w:rPr>
          <w:rFonts w:ascii="Nirmala UI" w:eastAsia="Nirmala UI" w:hAnsi="Nirmala UI" w:cs="Nirmala UI"/>
          <w:szCs w:val="24"/>
        </w:rPr>
        <w:t xml:space="preserve">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medium.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medium.</w:t>
      </w:r>
    </w:p>
    <w:p w14:paraId="1101D527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0E5B0227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এই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ভাইরাসে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হালকা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গাঢ়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সবুজের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ছোপ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ছোপ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নকশা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কোনো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নেই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এটি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পোকার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মাধ্যমে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মূলত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হাত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যন্ত্রপাতি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তামাকের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মাধ্যমে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ছড়ায়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4"/>
          <w:szCs w:val="24"/>
        </w:rPr>
        <w:t>তাই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পরিচ্ছন্নতাই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প্রতিকার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546E427F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24F9E20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হালকা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সবুজ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সবুজের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ছোপ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মোজাইক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নকশা</w:t>
      </w:r>
    </w:p>
    <w:p w14:paraId="2161AD0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সরু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বিকৃত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ফার্নের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যেতে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পারে</w:t>
      </w:r>
    </w:p>
    <w:p w14:paraId="3B37574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মাঝারি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খাটো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বাড়া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551D37E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অসমানভাবে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পাকে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ভেতরে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ফলের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</w:p>
    <w:p w14:paraId="5CF6A0B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পোকা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টিওয়াইএলসিভি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ওটার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</w:p>
    <w:p w14:paraId="7C7F5ED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প্রায়ই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মধ্যে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লম্বালম্বি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দেয়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শ্রমিকের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পথেই</w:t>
      </w:r>
    </w:p>
    <w:p w14:paraId="3D67702C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444715D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ধুয়ে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সাবান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ধুয়ে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তারপর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৩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ট্রাইসোডিয়াম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ফসফেট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দ্রবণ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ধুয়ে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ভাইরাস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কাপড়ে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অনেকক্ষণ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বেঁচে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এভাবেই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61D820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তামাক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একদম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টমেটোর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বিড়ি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সিগারেট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জর্দা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তামাকও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তামাকজাত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জিনিসে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ভাইরাস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বাংলাদে</w:t>
      </w:r>
      <w:r w:rsidRPr="00AE0235">
        <w:rPr>
          <w:rFonts w:ascii="Nirmala UI" w:eastAsia="Nirmala UI" w:hAnsi="Nirmala UI" w:cs="Nirmala UI"/>
          <w:szCs w:val="24"/>
        </w:rPr>
        <w:t>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কারণ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511B40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ছোপ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দাগওয়ালা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এরপর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সুস্থ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ধুয়ে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3349C5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ভাইরাসের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'</w:t>
      </w:r>
      <w:r w:rsidRPr="00AE0235">
        <w:rPr>
          <w:rFonts w:ascii="Nirmala UI" w:eastAsia="Nirmala UI" w:hAnsi="Nirmala UI" w:cs="Nirmala UI"/>
          <w:szCs w:val="24"/>
        </w:rPr>
        <w:t>ভাইরাসের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' </w:t>
      </w:r>
      <w:r w:rsidRPr="00AE0235">
        <w:rPr>
          <w:rFonts w:ascii="Nirmala UI" w:eastAsia="Nirmala UI" w:hAnsi="Nirmala UI" w:cs="Nirmala UI"/>
          <w:szCs w:val="24"/>
        </w:rPr>
        <w:t>বলে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কিছু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বিক্রি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এমন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নিবন্ধিত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45F15C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যন্ত্রপাতি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খুঁটি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জীবাণুমুক্ত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এক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যাওয়ার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ছুরি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কাঁচি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ব্লিচ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৩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ট্রাইসোডিয়াম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ফসফেট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দ্রবণে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ডুবিয়ে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ED3D235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6F33FD5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সার্টিফাইড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ভাইরাসমুক্ত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ব্যবহার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ট্রাইসোডিয়াম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ফসফেট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শোধন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বীজবাহিত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ভাইরাস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দূর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388AD46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lastRenderedPageBreak/>
        <w:t xml:space="preserve">2) </w:t>
      </w:r>
      <w:r w:rsidRPr="00AE0235">
        <w:rPr>
          <w:rFonts w:ascii="Nirmala UI" w:eastAsia="Nirmala UI" w:hAnsi="Nirmala UI" w:cs="Nirmala UI"/>
          <w:szCs w:val="24"/>
        </w:rPr>
        <w:t>সম্ভব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Tm-2a </w:t>
      </w:r>
      <w:r w:rsidRPr="00AE0235">
        <w:rPr>
          <w:rFonts w:ascii="Nirmala UI" w:eastAsia="Nirmala UI" w:hAnsi="Nirmala UI" w:cs="Nirmala UI"/>
          <w:szCs w:val="24"/>
        </w:rPr>
        <w:t>জিনযুক্ত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প্রতিরোধী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</w:p>
    <w:p w14:paraId="4102B57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কঠোর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পরিষ্কারের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নিয়ম</w:t>
      </w:r>
    </w:p>
    <w:p w14:paraId="1FF7F4A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টমেটোর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আশপাশে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তামাক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ব্যবহার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সম্পূর্ণ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নিষিদ্ধ</w:t>
      </w:r>
    </w:p>
    <w:p w14:paraId="0671E93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বীজতলায়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সেখান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5B0C931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সব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অবশিষ্টাংশ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অবশিষ্টাংশ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খুঁটিতে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ভাইরাস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বেঁচে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</w:p>
    <w:p w14:paraId="0C737E0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45B572A8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সুষম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কিছুটা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তবে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CFC7AC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</w:t>
      </w:r>
    </w:p>
    <w:p w14:paraId="5CFE5B9C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প্যাকে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রাসায়নিক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চিকিৎসা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তালিকাভুক্ত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50D6888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0E7002B9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বীজতলায়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১০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মোজাইক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পুষ্টির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অভাব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বুঝতে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A253A76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III.24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টমেটো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টমেটোর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লাল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মাকড়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(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দুই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ফোঁটা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মাকড়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)</w:t>
      </w:r>
    </w:p>
    <w:p w14:paraId="0140B71C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</w:t>
      </w:r>
      <w:r w:rsidRPr="00AE0235">
        <w:rPr>
          <w:rFonts w:ascii="Nirmala UI" w:eastAsia="Nirmala UI" w:hAnsi="Nirmala UI" w:cs="Nirmala UI"/>
          <w:szCs w:val="24"/>
        </w:rPr>
        <w:t>রেজি</w:t>
      </w:r>
      <w:r w:rsidRPr="00AE0235">
        <w:rPr>
          <w:rFonts w:ascii="Nirmala UI" w:eastAsia="Nirmala UI" w:hAnsi="Nirmala UI" w:cs="Nirmala UI"/>
          <w:szCs w:val="24"/>
        </w:rPr>
        <w:t xml:space="preserve">: Tomato — Two-spotted spider mite.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Tomato___Spider_mites_Two-spotted_spider_mite.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Tetranychus urticae (a mite, not a disease).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medium.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medium.</w:t>
      </w:r>
    </w:p>
    <w:p w14:paraId="2ABD529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3C152A4B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এগুলো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খুব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মাকড়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নিচের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পিঠে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থেকে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রস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চুষে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খায়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ফলে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সূক্ষ্ম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ফ্যাকাশে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ছিট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পরে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রুপালি</w:t>
      </w:r>
      <w:r w:rsidRPr="00AE0235">
        <w:rPr>
          <w:rFonts w:ascii="Nirmala UI" w:eastAsia="Nirmala UI" w:hAnsi="Nirmala UI" w:cs="Nirmala UI"/>
          <w:sz w:val="24"/>
          <w:szCs w:val="24"/>
        </w:rPr>
        <w:t>-</w:t>
      </w:r>
      <w:r w:rsidRPr="00AE0235">
        <w:rPr>
          <w:rFonts w:ascii="Nirmala UI" w:eastAsia="Nirmala UI" w:hAnsi="Nirmala UI" w:cs="Nirmala UI"/>
          <w:sz w:val="24"/>
          <w:szCs w:val="24"/>
        </w:rPr>
        <w:t>তামাটে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দেখায়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সূক্ষ্ম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জাল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গরম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শুকনো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এবং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উপকারী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পোকা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মেরে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ফেলে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এমন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ব্যাপক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কীটনাশক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দেওয়ার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হঠাৎ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বেড়ে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13044545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25E224E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সূক্ষ্ম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ফ্যাকাশে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ছি</w:t>
      </w:r>
      <w:r w:rsidRPr="00AE0235">
        <w:rPr>
          <w:rFonts w:ascii="Nirmala UI" w:eastAsia="Nirmala UI" w:hAnsi="Nirmala UI" w:cs="Nirmala UI"/>
          <w:szCs w:val="24"/>
        </w:rPr>
        <w:t>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ছিট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</w:p>
    <w:p w14:paraId="6FAEC50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তামাটে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রুপালি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লালচে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খসখসে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1EC8805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আক্রমণে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ফাঁকে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সূক্ষ্ম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0CF086D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নড়াচড়া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কণা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কাগজ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টোকা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যেগুলো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সেগুলোই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মাকড়</w:t>
      </w:r>
    </w:p>
    <w:p w14:paraId="0270A10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অংশে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প্রায়ই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ধুলাভরা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রাস্তা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শুরু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35DF07C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ব্যাপক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কীটনাশক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হঠাৎ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উপকারী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মাকড়গুলো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)</w:t>
      </w:r>
    </w:p>
    <w:p w14:paraId="483A1C89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786589E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ব্যাপক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কীটনাশক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সাইপারমেথ্রিন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এসব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যেসব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</w:t>
      </w:r>
      <w:r w:rsidRPr="00AE0235">
        <w:rPr>
          <w:rFonts w:ascii="Nirmala UI" w:eastAsia="Nirmala UI" w:hAnsi="Nirmala UI" w:cs="Nirmala UI"/>
          <w:szCs w:val="24"/>
        </w:rPr>
        <w:t>কারী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মাকড়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মাকড়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নিয়ন্ত্রণে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সেগুলোই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মাকড়ের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প্রকোপের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সাধারণ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কারণ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A6991A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lastRenderedPageBreak/>
        <w:t xml:space="preserve">2)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চারপাশে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আর্দ্রতা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ঠিকমতো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সকালে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জোর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ধুয়ে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মাকড়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সংখ্যা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F06A3C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জাল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তামাটে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ছিঁড়ে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মধ্যে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ঝাঁকাবেন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CC6659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কীটনাশক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মাকড়নাশক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সাধারণ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কীটনাশকে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মাকড়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অ্যাবামেকটিন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স্পাইরোমেসিফেন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সালফার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ব্যবহার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পুরোটা</w:t>
      </w:r>
      <w:r w:rsidRPr="00AE0235">
        <w:rPr>
          <w:rFonts w:ascii="Nirmala UI" w:eastAsia="Nirmala UI" w:hAnsi="Nirmala UI" w:cs="Nirmala UI"/>
          <w:szCs w:val="24"/>
        </w:rPr>
        <w:t>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233DFD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মাকড়নাশক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পাল্টে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এক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মৌসুমেই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মাকড়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শিখে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দুইবার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মাকড়নাশক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B202049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4A838C2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জমি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ধুলামুক্ত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ধুলাভরা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অবস্থায়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মাকড়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33A482E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পর্যাপ্ত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খরায়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মাকড়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</w:p>
    <w:p w14:paraId="493F478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অকারণে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পাইরেথ্রয়েড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এতে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উপকারী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মাকড়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1BA84EA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আগাছা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অবশিষ্টাংশ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22DD33A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বেগুন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শিম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কুমড়া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মাকড়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টমেটো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1B1289B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সপ্তাহে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ম্যাগনিফাইং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গ্লাস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দেখুন</w:t>
      </w:r>
    </w:p>
    <w:p w14:paraId="313A36B4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21516F95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নরম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নাইট্রোজেনযুক্ত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মাকড়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দ্রুত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পর্যাপ্ত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পানির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অভাবই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সমস্যার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প্রধান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কারণ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C3278F3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07A0532F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6E99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CA54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DFAB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5CC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8637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D39D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52A3CB2C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3EB6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A59C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অ্যাবামেকটিন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ইসি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Abamectin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4250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স্প্রেয়ারে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4F2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0109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972B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</w:tr>
      <w:tr w:rsidR="00063F87" w:rsidRPr="00AE0235" w14:paraId="004411E6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6436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4C04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সালফার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গন্ধক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 / Sulphur [AP AP-252]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3E9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স্প্রেয়ারে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D79C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4874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8D8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</w:t>
            </w:r>
          </w:p>
        </w:tc>
      </w:tr>
    </w:tbl>
    <w:p w14:paraId="4E6F5688" w14:textId="77777777" w:rsidR="00063F87" w:rsidRPr="00AE0235" w:rsidRDefault="00063F87">
      <w:pPr>
        <w:rPr>
          <w:sz w:val="24"/>
          <w:szCs w:val="24"/>
        </w:rPr>
      </w:pPr>
    </w:p>
    <w:p w14:paraId="20577F2B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মাকড়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আছে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নিশ্চিত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নতুন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ফোটা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মাকড়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মারতে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আরেকবার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তারপর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ওষুধের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গ্রুপ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পাল্টে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নজেল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পিঠ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পুরোপুরি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ভিজিয়ে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যে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মাকড়ে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ওষুধ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লাগবে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সেটি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বেঁচে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যাবে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তাই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ভালো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লাগানোই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আসল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কথা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ভেজানোর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জন্য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আঠালো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পদার্থ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মেশান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Vertimec 1.8 EC, Abamec 1.8 EC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57B65BBA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2 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শুরুর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দিকের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আক্রমণে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অথবা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জন্য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একই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সাথে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পাউডারি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মিলডিউও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কমে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পিঠে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তাপমাত্রা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৩২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lastRenderedPageBreak/>
        <w:t>ডিগ্রির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থাকলে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গরমে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সালফারে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পুড</w:t>
      </w:r>
      <w:r w:rsidRPr="00AE0235">
        <w:rPr>
          <w:rFonts w:ascii="Nirmala UI" w:eastAsia="Nirmala UI" w:hAnsi="Nirmala UI" w:cs="Nirmala UI"/>
          <w:sz w:val="20"/>
          <w:szCs w:val="24"/>
        </w:rPr>
        <w:t>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যায়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খুব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সকালে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সন্ধ্যায়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Thiovit Jet 80 WG, Microthiol Special 80 WP, Sulcox 80 WP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৩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09E9D6E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6AE4FCDB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জমিজুড়ে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তামাটে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জাল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মাকড়নাশক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</w:t>
      </w:r>
      <w:r w:rsidRPr="00AE0235">
        <w:rPr>
          <w:rFonts w:ascii="Nirmala UI" w:eastAsia="Nirmala UI" w:hAnsi="Nirmala UI" w:cs="Nirmala UI"/>
          <w:szCs w:val="24"/>
        </w:rPr>
        <w:t>প্তাহের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মধ্যে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মাকড়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ফিরে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ভিন্ন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গ্রুপ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লাগবে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DC54136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III.25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টমেটো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টমেটোর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সেপ্টোরিয়া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পাতার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দাগ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4363A4EF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Tomato — Septoria leaf spot.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Tomato___Septoria_leaf_spot.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>: Septoria lycopersici.</w:t>
      </w:r>
      <w:r w:rsidRPr="00AE0235">
        <w:rPr>
          <w:rFonts w:ascii="Nirmala UI" w:eastAsia="Nirmala UI" w:hAnsi="Nirmala UI" w:cs="Nirmala UI"/>
          <w:szCs w:val="24"/>
        </w:rPr>
        <w:t xml:space="preserve">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medium.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medium.</w:t>
      </w:r>
    </w:p>
    <w:p w14:paraId="60BB4974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0BFDBECF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নিচের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অনেক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গোল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4"/>
          <w:szCs w:val="24"/>
        </w:rPr>
        <w:t>মাঝখানে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ধূসর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কিনারা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গাঢ়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মাঝখানে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খুব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কালো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ফোঁটা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আক্রমণ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কিন্তু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ঝরিয়ে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ফলে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রোদ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লেগে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পুড়ে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208DD29C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7BD5621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মিলিমিটার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মাঝখানে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ধূসর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হালকা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কিনারা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</w:p>
    <w:p w14:paraId="4422029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মাথার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ফোঁটা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ম্যাগনিফাইং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গ্লাস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দেখুন</w:t>
      </w:r>
    </w:p>
    <w:p w14:paraId="67CB72F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প্রথম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শুরু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ধীরে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ধীরে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ওঠে</w:t>
      </w:r>
    </w:p>
    <w:p w14:paraId="03073CF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ব</w:t>
      </w:r>
      <w:r w:rsidRPr="00AE0235">
        <w:rPr>
          <w:rFonts w:ascii="Nirmala UI" w:eastAsia="Nirmala UI" w:hAnsi="Nirmala UI" w:cs="Nirmala UI"/>
          <w:szCs w:val="24"/>
        </w:rPr>
        <w:t>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ন্যাড়া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47BA762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ফলে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সরাসরি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তবে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রোদে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পোড়া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</w:p>
    <w:p w14:paraId="5754306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বৃষ্টির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ছিটা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মধ্যে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হাঁটাচলার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মাধ্যমে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ছড়ায়</w:t>
      </w:r>
    </w:p>
    <w:p w14:paraId="53D2D084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599628A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দাগওয়ালা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দাগওয়ালা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ছিঁড়ে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বাইরে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জীবাণুর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কারখানাই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দিচ্ছেন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আপনি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0A25A3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এখনই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মালচ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খড়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প্লাস্টিক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মালচ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বৃষ্টি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ছিটায়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ওঠে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মালচ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সুয</w:t>
      </w:r>
      <w:r w:rsidRPr="00AE0235">
        <w:rPr>
          <w:rFonts w:ascii="Nirmala UI" w:eastAsia="Nirmala UI" w:hAnsi="Nirmala UI" w:cs="Nirmala UI"/>
          <w:szCs w:val="24"/>
        </w:rPr>
        <w:t>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F6B0D9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আপনার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কাপড়েই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তবেই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ছাঁটুন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বাঁধুন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8F593E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প্রতিরোধক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৭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১০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লিটারে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>.</w:t>
      </w:r>
      <w:r w:rsidRPr="00AE0235">
        <w:rPr>
          <w:rFonts w:ascii="Nirmala UI" w:eastAsia="Nirmala UI" w:hAnsi="Nirmala UI" w:cs="Nirmala UI"/>
          <w:szCs w:val="24"/>
        </w:rPr>
        <w:t>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ম্যানকোজেব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ক্লোরোথ্যালোনিল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</w:t>
      </w:r>
      <w:r w:rsidRPr="00AE0235">
        <w:rPr>
          <w:rFonts w:ascii="Nirmala UI" w:eastAsia="Nirmala UI" w:hAnsi="Nirmala UI" w:cs="Nirmala UI"/>
          <w:szCs w:val="24"/>
        </w:rPr>
        <w:t>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চালিয়ে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037DF48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6A7DA93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টমেটো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ছত্রাক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অবশিষ্টাংশ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গোত্রের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আগাছায়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বেঁচে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</w:p>
    <w:p w14:paraId="71D2926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অবশিষ্টাংশ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364856C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চারপাশে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টমেটো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গোত্</w:t>
      </w:r>
      <w:r w:rsidRPr="00AE0235">
        <w:rPr>
          <w:rFonts w:ascii="Nirmala UI" w:eastAsia="Nirmala UI" w:hAnsi="Nirmala UI" w:cs="Nirmala UI"/>
          <w:szCs w:val="24"/>
        </w:rPr>
        <w:t>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আগাছা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যেমন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বেগুন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10371CB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খুঁটি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বেডে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মালচ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</w:p>
    <w:p w14:paraId="2D565AD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lastRenderedPageBreak/>
        <w:t xml:space="preserve">5) </w:t>
      </w:r>
      <w:r w:rsidRPr="00AE0235">
        <w:rPr>
          <w:rFonts w:ascii="Nirmala UI" w:eastAsia="Nirmala UI" w:hAnsi="Nirmala UI" w:cs="Nirmala UI"/>
          <w:szCs w:val="24"/>
        </w:rPr>
        <w:t>ড্রিপ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কখনো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</w:p>
    <w:p w14:paraId="64E7142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বীজতলা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ব্যবহার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0FFD5BFD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05BEAC64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দ্রুত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নতুন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গজায়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২০১৮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তোলার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সময়জুড়ে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কিস্তিতে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EE823A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203FB956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BFD9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F19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DC06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AAA8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D9E1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7B60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6D5610BD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5DCF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A45C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ম্যানকোজেব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Mancozeb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37B3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-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A04D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826C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6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4CAD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</w:tr>
      <w:tr w:rsidR="00063F87" w:rsidRPr="00AE0235" w14:paraId="49380B34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D07E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4789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কপার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অক্সিক্লোরাইড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Copper oxychloride [AP AP-354]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30CA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৩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832C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2237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4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848A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</w:tr>
    </w:tbl>
    <w:p w14:paraId="0612B052" w14:textId="77777777" w:rsidR="00063F87" w:rsidRPr="00AE0235" w:rsidRDefault="00063F87">
      <w:pPr>
        <w:rPr>
          <w:sz w:val="24"/>
          <w:szCs w:val="24"/>
        </w:rPr>
      </w:pPr>
    </w:p>
    <w:p w14:paraId="1602F8E2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প্রতিরোধমূলক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প্রথম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ধরার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থেকে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বৃষ্টি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শিশিরের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সময়জুড়ে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>-</w:t>
      </w:r>
      <w:r w:rsidRPr="00AE0235">
        <w:rPr>
          <w:rFonts w:ascii="Nirmala UI" w:eastAsia="Nirmala UI" w:hAnsi="Nirmala UI" w:cs="Nirmala UI"/>
          <w:sz w:val="20"/>
          <w:szCs w:val="24"/>
        </w:rPr>
        <w:t>১০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</w:t>
      </w:r>
      <w:r w:rsidRPr="00AE0235">
        <w:rPr>
          <w:rFonts w:ascii="Nirmala UI" w:eastAsia="Nirmala UI" w:hAnsi="Nirmala UI" w:cs="Nirmala UI"/>
          <w:sz w:val="20"/>
          <w:szCs w:val="24"/>
        </w:rPr>
        <w:t>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মাঝের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অংশে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দুই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পিঠে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Dithane M-45, Indofil M-45, Manco 80 WP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0B12A755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2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প্রতিরোধমূলক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ভেজা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১০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>: 3-4 litres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হিসেবে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কম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খরচের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চাষে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বিশেষ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উপযোগী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Cupravit 50 WP, Champion 77 WP, Blue Copper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65AA2851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4BD98D5B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মাঝামাঝি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>্যন্ত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ধ্বসা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বুঝতে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410C568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III.26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ধান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ধানের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খোলপোড়া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42720F75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Rice — Sheath blight.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Rice___Sheath_blight.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Rhizoctonia solani.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high.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high.</w:t>
      </w:r>
    </w:p>
    <w:p w14:paraId="2CC7CBE7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07E632F0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খোলপোড়া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পানির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সমান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বরাবর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খোলে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সবুজাভ</w:t>
      </w:r>
      <w:r w:rsidRPr="00AE0235">
        <w:rPr>
          <w:rFonts w:ascii="Nirmala UI" w:eastAsia="Nirmala UI" w:hAnsi="Nirmala UI" w:cs="Nirmala UI"/>
          <w:sz w:val="24"/>
          <w:szCs w:val="24"/>
        </w:rPr>
        <w:t>-</w:t>
      </w:r>
      <w:r w:rsidRPr="00AE0235">
        <w:rPr>
          <w:rFonts w:ascii="Nirmala UI" w:eastAsia="Nirmala UI" w:hAnsi="Nirmala UI" w:cs="Nirmala UI"/>
          <w:sz w:val="24"/>
          <w:szCs w:val="24"/>
        </w:rPr>
        <w:t>ধূসর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ভেজা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ভেজা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দিয়ে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শুরু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গাছ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বেয়ে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উপরে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ওঠে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ঘন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লাগানো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বেশি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দেওয়া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বোরো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ধানে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গরম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বেশি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ফ্ল্যাগ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লিফ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পর্যন্ত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উঠে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গেলে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ফলন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অনেক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কমে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253CE8BF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2CB9ACC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পানির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বরাবর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একটু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খোলে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ডিম্বাকার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সবুজাভ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ধূসর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</w:p>
    <w:p w14:paraId="6A25E30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lastRenderedPageBreak/>
        <w:t xml:space="preserve">2)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খড়ের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চারপাশে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অনিয়মিত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বেগুনি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বর্ডার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দেখতে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সাপের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চামড়ার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</w:p>
    <w:p w14:paraId="4A84294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ওঠে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ফ্ল্যাগ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লিফের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খোল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উঠলে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শিষে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4B2FCA6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আবহা</w:t>
      </w:r>
      <w:r w:rsidRPr="00AE0235">
        <w:rPr>
          <w:rFonts w:ascii="Nirmala UI" w:eastAsia="Nirmala UI" w:hAnsi="Nirmala UI" w:cs="Nirmala UI"/>
          <w:szCs w:val="24"/>
        </w:rPr>
        <w:t>ওয়ায়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খোলে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ছত্রাক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সরিষার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দানার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দানা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স্ক্লেরোশিয়া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0373B95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ঘন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লাগানো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বোরোর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শেষ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</w:p>
    <w:p w14:paraId="0999163F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50F71CB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একবার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এডব্লিউডি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পদ্ধতিতে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স্তর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নামালে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ছত্রাক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খোল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দূরে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316852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বাকি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সতেজ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মারাত্মক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1FF2B1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ফাঁক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আগাছা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সম্ভব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</w:t>
      </w:r>
      <w:r w:rsidRPr="00AE0235">
        <w:rPr>
          <w:rFonts w:ascii="Nirmala UI" w:eastAsia="Nirmala UI" w:hAnsi="Nirmala UI" w:cs="Nirmala UI"/>
          <w:szCs w:val="24"/>
        </w:rPr>
        <w:t>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হাঁটার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গোড়ায়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বাতাস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পৌঁছায়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525103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উপরে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গোড়ায়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তৃতীয়াংশে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যেখানে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করাটাই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ভুল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বৃথা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9EBAEF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ফ্ল্যাগ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বাঁচান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কুশির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মাঝামাঝির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উঠে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ফ্ল্যাগ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লিফের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খোলে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ক্ষতি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ঠেকানো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1A38E2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4A90200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খুব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রোপণ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২০</w:t>
      </w:r>
      <w:r w:rsidRPr="00AE0235">
        <w:rPr>
          <w:rFonts w:ascii="Nirmala UI" w:eastAsia="Nirmala UI" w:hAnsi="Nirmala UI" w:cs="Nirmala UI"/>
          <w:szCs w:val="24"/>
        </w:rPr>
        <w:t>x</w:t>
      </w:r>
      <w:r w:rsidRPr="00AE0235">
        <w:rPr>
          <w:rFonts w:ascii="Nirmala UI" w:eastAsia="Nirmala UI" w:hAnsi="Nirmala UI" w:cs="Nirmala UI"/>
          <w:szCs w:val="24"/>
        </w:rPr>
        <w:t>১৫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২৫</w:t>
      </w:r>
      <w:r w:rsidRPr="00AE0235">
        <w:rPr>
          <w:rFonts w:ascii="Nirmala UI" w:eastAsia="Nirmala UI" w:hAnsi="Nirmala UI" w:cs="Nirmala UI"/>
          <w:szCs w:val="24"/>
        </w:rPr>
        <w:t>x</w:t>
      </w:r>
      <w:r w:rsidRPr="00AE0235">
        <w:rPr>
          <w:rFonts w:ascii="Nirmala UI" w:eastAsia="Nirmala UI" w:hAnsi="Nirmala UI" w:cs="Nirmala UI"/>
          <w:szCs w:val="24"/>
        </w:rPr>
        <w:t>১৫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দূরত্ব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</w:p>
    <w:p w14:paraId="162A053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সবসময়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রেখে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এডব্লিউডি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একবার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</w:t>
      </w:r>
      <w:r w:rsidRPr="00AE0235">
        <w:rPr>
          <w:rFonts w:ascii="Nirmala UI" w:eastAsia="Nirmala UI" w:hAnsi="Nirmala UI" w:cs="Nirmala UI"/>
          <w:szCs w:val="24"/>
        </w:rPr>
        <w:t>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পদ্ধতিতে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</w:p>
    <w:p w14:paraId="6517B45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কিস্তিতে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মাত্রার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596DB2B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</w:p>
    <w:p w14:paraId="606DD2C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জমি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তৈরির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স্ক্লেরোশিয়া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দানা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ছেঁকে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</w:p>
    <w:p w14:paraId="703CBE6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আগাছা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বিশেষ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ঘাসজাতীয়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আগাছা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দমন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6561CE55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74358D62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২০১৮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নাইট্রোজেন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সবসময়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কিস্তিতে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এমওপি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খোল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ইতিমধ্যে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সবুজ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দেরিতে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57DE821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1FB8444F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F19D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735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BB99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B4EF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184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DE8C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7D83645C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143A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CEC9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হেক্সাকোনাজল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ইসি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Hexaconazole [AP AP-460]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CC94D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স্প্রেয়ারে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);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লেবেল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অনুযায়ী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একরে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৫০০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3592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004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6F50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30</w:t>
            </w:r>
          </w:p>
        </w:tc>
      </w:tr>
      <w:tr w:rsidR="00063F87" w:rsidRPr="00AE0235" w14:paraId="11039FFF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E148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lastRenderedPageBreak/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7849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কার্বেন্ডাজিম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Carbendazim [AP AP-176, AP-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241]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6A27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স্প্রেয়ারে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);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লেবেল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অনুযায়ী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একরে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৫০০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3BAF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8B31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AF13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30</w:t>
            </w:r>
          </w:p>
        </w:tc>
      </w:tr>
    </w:tbl>
    <w:p w14:paraId="531DC025" w14:textId="77777777" w:rsidR="00063F87" w:rsidRPr="00AE0235" w:rsidRDefault="00063F87">
      <w:pPr>
        <w:rPr>
          <w:sz w:val="24"/>
          <w:szCs w:val="24"/>
        </w:rPr>
      </w:pPr>
    </w:p>
    <w:p w14:paraId="3761225C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খোলে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প্রথম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দাগ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দেখা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মাত্র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সাধারণত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সর্বোচ্চ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কুশি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থেকে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থোড়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অবস্থায়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দাগ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উঠতে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থাকলে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১৫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আবার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5 litres of spray solution per decimal, directed low into the canopy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নলটা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গোড়ার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ধীরে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হাঁটুন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খোল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পর্যন্ত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ওষুধ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পৌঁছাতে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স্বাভাবিকের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চেয়ে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বেশি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লাগবে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>: Conta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f 5 EC, Hexa 5 EC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৩০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ধান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কাটবেন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246FF1E0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2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প্রথম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দাগ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দেখা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মাত্র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বারবার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কার্বেন্ডাজিম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হেক্সাকোনাজলের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সাথে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নাহলে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ছত্রাক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দ্রুত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ওষুধ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সহ্য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শিখে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যায়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>: 5 litres of spray solution per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decimal, directed low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অংশ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খোল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লক্ষ্য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Bavistin DF, Knowin 50 WP, Autostin 50 WDG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৩০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ধান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কাটবেন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759ED8AB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69EAFE19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১০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কুশিতে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ফ্ল্য</w:t>
      </w:r>
      <w:r w:rsidRPr="00AE0235">
        <w:rPr>
          <w:rFonts w:ascii="Nirmala UI" w:eastAsia="Nirmala UI" w:hAnsi="Nirmala UI" w:cs="Nirmala UI"/>
          <w:szCs w:val="24"/>
        </w:rPr>
        <w:t>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লিফের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খোল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উঠে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বোরো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মৌসুমে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ফিরে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722E729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III.27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ধান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ধানের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টুংরো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110B072F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Rice — Rice tungro disease.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Rice___Tungro.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>: Rice tungro bacilliform virus + Rice tungro spherical viru</w:t>
      </w:r>
      <w:r w:rsidRPr="00AE0235">
        <w:rPr>
          <w:rFonts w:ascii="Nirmala UI" w:eastAsia="Nirmala UI" w:hAnsi="Nirmala UI" w:cs="Nirmala UI"/>
          <w:szCs w:val="24"/>
        </w:rPr>
        <w:t xml:space="preserve">s, transmitted by green leafhopper (Nephotettix spp.).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high.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high.</w:t>
      </w:r>
    </w:p>
    <w:p w14:paraId="6F1F5024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1F526C84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টুংরো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একটি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ভাইরাস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সবুজ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ফড়িং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ভাইরাস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আনে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একবার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গাছে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ধরলে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সারানো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4"/>
          <w:szCs w:val="24"/>
        </w:rPr>
        <w:t>কোনো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স্প্রেতেই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গাছ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ভালো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হবে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সব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ফড</w:t>
      </w:r>
      <w:r w:rsidRPr="00AE0235">
        <w:rPr>
          <w:rFonts w:ascii="Nirmala UI" w:eastAsia="Nirmala UI" w:hAnsi="Nirmala UI" w:cs="Nirmala UI"/>
          <w:sz w:val="24"/>
          <w:szCs w:val="24"/>
        </w:rPr>
        <w:t>়িং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দমনের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জন্য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আক্রান্ত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গাছ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তুলে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ফেলার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জন্য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যাতে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বাকি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সুস্থ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গাছ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বাঁচে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3819CC1C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50B824F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কমলা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436DF21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স্পষ্টভাবে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খাটো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আশপাশের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দেখায়</w:t>
      </w:r>
    </w:p>
    <w:p w14:paraId="6BEC38B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সুস্থ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গোছার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তুলনায়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6048835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কচি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</w:t>
      </w:r>
      <w:r w:rsidRPr="00AE0235">
        <w:rPr>
          <w:rFonts w:ascii="Nirmala UI" w:eastAsia="Nirmala UI" w:hAnsi="Nirmala UI" w:cs="Nirmala UI"/>
          <w:szCs w:val="24"/>
        </w:rPr>
        <w:t>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সূক্ষ্ম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ফাঁকে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পারে</w:t>
      </w:r>
    </w:p>
    <w:p w14:paraId="58E3B01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শিষ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ধান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বেরই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31E75C7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মধ্যে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প্রায়ই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ফড়িং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শুরু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13D40419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lastRenderedPageBreak/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47AE010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এখ</w:t>
      </w:r>
      <w:r w:rsidRPr="00AE0235">
        <w:rPr>
          <w:rFonts w:ascii="Nirmala UI" w:eastAsia="Nirmala UI" w:hAnsi="Nirmala UI" w:cs="Nirmala UI"/>
          <w:szCs w:val="24"/>
        </w:rPr>
        <w:t>নই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প্রতিটি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খাটো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গোছা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শিকড়সহ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বাইরে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আইলে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গোছা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ফড়িং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ভাইরাস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9697FF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সবুজ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ফড়িং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সন্ধ্যার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চালিয়ে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ফড়িং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বুঝবেন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ভাইরাস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এখনো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ছড়াচ্ছে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তখন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কীটনাশক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যুক্তিসঙ্গত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F5F298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ভাইরাসের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ফড়িংয়ের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সবুজ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ফড়িং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দমনের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অনুমোদিত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কীটনাশক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বুঝে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এতে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সুস্থ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গাছগুলো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বাঁচবে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0CA0C1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ফাঁকা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জায়গায়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নতুন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ফাঁক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পূরণ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নতুন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ফড়িং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কচি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ভাইরাস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ছড়াবে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মৌসুমে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ফাঁক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ফাঁকই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23FCB7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প্রতিবেশীদের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জানান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টুংরো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একসাথে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সবাই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সপ্তাহে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</w:t>
      </w:r>
      <w:r w:rsidRPr="00AE0235">
        <w:rPr>
          <w:rFonts w:ascii="Nirmala UI" w:eastAsia="Nirmala UI" w:hAnsi="Nirmala UI" w:cs="Nirmala UI"/>
          <w:szCs w:val="24"/>
        </w:rPr>
        <w:t>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ফড়িং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দমন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করলে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একজন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কৃষকের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চেষ্টার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46C8126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71A3532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যেসব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এলাকায়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নিয়মিত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টুংরো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ব্রি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টুংরো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সহনশীল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</w:p>
    <w:p w14:paraId="21B958B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রোপণ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একেকজন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ফড়িং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পায়</w:t>
      </w:r>
    </w:p>
    <w:p w14:paraId="5E8DD0E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3)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কিছুদিন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ফাঁকা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ফড়িংয়ের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জীবনচক্র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ভাঙে</w:t>
      </w:r>
    </w:p>
    <w:p w14:paraId="0193248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আইলের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আগাছা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ওখানেই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ফড়িং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লুকিয়ে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</w:p>
    <w:p w14:paraId="04EC176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বীজতলা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704A4FD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উপকারী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পোকা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বাঁচান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মাকড়সা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মিরিড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পোকা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ফড়িং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খায়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মৌসুমের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শুরুতে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অকারণে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ব্যাপক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কীটনাশক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6DE4C6E5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7CAF222B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কিস্তিতে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সবুজ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সতেজ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ফড়িং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চেষ্টা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বরং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ফড়িং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</w:t>
      </w:r>
      <w:r w:rsidRPr="00AE0235">
        <w:rPr>
          <w:rFonts w:ascii="Nirmala UI" w:eastAsia="Nirmala UI" w:hAnsi="Nirmala UI" w:cs="Nirmala UI"/>
          <w:szCs w:val="24"/>
        </w:rPr>
        <w:t>সবে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5BEC9E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237D12D1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372C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67B4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3535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10B9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A72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A1ED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063F87" w:rsidRPr="00AE0235" w14:paraId="379E5390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9C2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DDE1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ইমিডাক্লোপ্রিড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এসএল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Imidacloprid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812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স্প্রেয়ারে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DC31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14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D78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5C97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21</w:t>
            </w:r>
          </w:p>
        </w:tc>
      </w:tr>
    </w:tbl>
    <w:p w14:paraId="4FF88EC8" w14:textId="77777777" w:rsidR="00063F87" w:rsidRPr="00AE0235" w:rsidRDefault="00063F87">
      <w:pPr>
        <w:rPr>
          <w:sz w:val="24"/>
          <w:szCs w:val="24"/>
        </w:rPr>
      </w:pPr>
    </w:p>
    <w:p w14:paraId="0D8A75D6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শুধু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তখনই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যখন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সত্যিই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সবুজ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ফড়িং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আছে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ক্যালেন্ডার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দেখে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নিয়ম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নিয়মিত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মাকড়সা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যায়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যারা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এমনিতেই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ফড়িং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দমন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ফলে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সমস্যা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আরও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বাড়তে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পারে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4-5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পুরো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গোড়ার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দিকেও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ফড়িং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lastRenderedPageBreak/>
        <w:t>ওখানেই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বসে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থাকে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বিকেল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সন্ধ্যার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তখন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ফড়িং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সক্রিয়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থাকে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মৌমাছি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থাকে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Admire 20 SL, Imidor 20 SL, Tido 20 SL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২১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ধান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কাটবেন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13D74ACB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455CFC20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টুংরো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সন্দেহ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দেরি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টুংরো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শুরুতেই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গ্রামভিত্তিক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ব্যবস্থা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বাঁচে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৫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গোছা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খাটো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B41422D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III.28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ধান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ধানের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বাদামি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দাগ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31947710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Rice — Brown spot.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>: Rice___Brow</w:t>
      </w:r>
      <w:r w:rsidRPr="00AE0235">
        <w:rPr>
          <w:rFonts w:ascii="Nirmala UI" w:eastAsia="Nirmala UI" w:hAnsi="Nirmala UI" w:cs="Nirmala UI"/>
          <w:szCs w:val="24"/>
        </w:rPr>
        <w:t xml:space="preserve">n_spot.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Bipolaris oryzae (Cochliobolus miyabeanus).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medium.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high.</w:t>
      </w:r>
    </w:p>
    <w:p w14:paraId="27A87BED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05A70825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বাদামি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মূলত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পুষ্টির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অভাবের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4"/>
          <w:szCs w:val="24"/>
        </w:rPr>
        <w:t>খারাপ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বেলে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খরাপ্রবণ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জমিতে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যেখানে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নাইট্রোজেন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পটাশ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সিলিকনের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ঘাটতি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আছে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সেখানেই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বেশি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ডিমের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মতো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বাদামি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ধান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রং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নষ্ট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হালকা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চেয়ে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মাটির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যত্ন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নেওয়াই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বেশি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জরুরি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73F02D2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60006C4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ডিম্বাকার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দেখতে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তিলের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দানার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মাঝখানে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ধূসর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</w:p>
    <w:p w14:paraId="0B47EF6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ব্লাস্টের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ছুঁচালো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হীরা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আকৃতির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ভোঁতা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ডিম্বাকার</w:t>
      </w:r>
    </w:p>
    <w:p w14:paraId="61B776E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বীজতলায়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কখনো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5658DF1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ধানের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তুষে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চাল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চিমসে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2A72920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খরাপ্রবণ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ঘাটতি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0857E963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2FA1373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দেখু</w:t>
      </w:r>
      <w:r w:rsidRPr="00AE0235">
        <w:rPr>
          <w:rFonts w:ascii="Nirmala UI" w:eastAsia="Nirmala UI" w:hAnsi="Nirmala UI" w:cs="Nirmala UI"/>
          <w:szCs w:val="24"/>
        </w:rPr>
        <w:t>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অভাবের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৩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সেন্টিমিটার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এখনই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6CFC79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গাছকে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ফ্যাকাশে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দুর্বল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প্রয়োগ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</w:t>
      </w:r>
      <w:r w:rsidRPr="00AE0235">
        <w:rPr>
          <w:rFonts w:ascii="Nirmala UI" w:eastAsia="Nirmala UI" w:hAnsi="Nirmala UI" w:cs="Nirmala UI"/>
          <w:szCs w:val="24"/>
        </w:rPr>
        <w:t>্লাস্টের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উল্টো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ঠিকমতো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নাইট্রোজেন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বাড়ে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C28D5C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বিঘা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৩৩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শতাংশ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৫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৭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কেজি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এমওপি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কারণ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ঘাটতি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59F138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তবেই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১০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ফ্ল্যাগ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</w:t>
      </w:r>
      <w:r w:rsidRPr="00AE0235">
        <w:rPr>
          <w:rFonts w:ascii="Nirmala UI" w:eastAsia="Nirmala UI" w:hAnsi="Nirmala UI" w:cs="Nirmala UI"/>
          <w:szCs w:val="24"/>
        </w:rPr>
        <w:t>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প্রোপিকোনাজল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ম্যানকোজেব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হালকা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দরকার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2BD1E34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2C3C638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বপনের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শোধন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এটাই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সস্তা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কার্যকর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ব্যবস্থা</w:t>
      </w:r>
    </w:p>
    <w:p w14:paraId="23C39D3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ছিল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সেখান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22744AE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অনুযায়ী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</w:t>
      </w:r>
      <w:r w:rsidRPr="00AE0235">
        <w:rPr>
          <w:rFonts w:ascii="Nirmala UI" w:eastAsia="Nirmala UI" w:hAnsi="Nirmala UI" w:cs="Nirmala UI"/>
          <w:szCs w:val="24"/>
        </w:rPr>
        <w:t>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জিংক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সালফেটও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</w:p>
    <w:p w14:paraId="6269A78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বহু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তুষের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মিশিয়ে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সিলিকনের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ঘাটতি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পূরণ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0A4BCCD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জমি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কোণা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18FD364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গভীর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45193A0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lastRenderedPageBreak/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73D3393D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চিকিৎসা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২০১৮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অনুযায়ী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বিশেষ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এমওপি</w:t>
      </w:r>
      <w:r w:rsidRPr="00AE0235">
        <w:rPr>
          <w:rFonts w:ascii="Nirmala UI" w:eastAsia="Nirmala UI" w:hAnsi="Nirmala UI" w:cs="Nirmala UI"/>
          <w:szCs w:val="24"/>
        </w:rPr>
        <w:t xml:space="preserve">);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হেক্টর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৮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১০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কেজি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জিংক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সালফেট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সালফারের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জিপসাম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বাঁচাতে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যাওয়ার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</w:t>
      </w:r>
      <w:r w:rsidRPr="00AE0235">
        <w:rPr>
          <w:rFonts w:ascii="Nirmala UI" w:eastAsia="Nirmala UI" w:hAnsi="Nirmala UI" w:cs="Nirmala UI"/>
          <w:szCs w:val="24"/>
        </w:rPr>
        <w:t>ষতি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947C33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0D5D83F4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7BCD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3502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5D04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4799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9F72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BE78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1B6A6A4A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BE8C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D080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প্রোপিকোনাজল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ইসি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Propiconazole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A058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স্প্রেয়ারে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2F81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14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4615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768B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30</w:t>
            </w:r>
          </w:p>
        </w:tc>
      </w:tr>
      <w:tr w:rsidR="00063F87" w:rsidRPr="00AE0235" w14:paraId="736B572D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C58F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D215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ম্যানকোজেব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Mancozeb [AP AP-374]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5EABD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স্প্রেয়ারে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B3B7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4FFC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61E7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21</w:t>
            </w:r>
          </w:p>
        </w:tc>
      </w:tr>
    </w:tbl>
    <w:p w14:paraId="77FC5008" w14:textId="77777777" w:rsidR="00063F87" w:rsidRPr="00AE0235" w:rsidRDefault="00063F87">
      <w:pPr>
        <w:rPr>
          <w:sz w:val="24"/>
          <w:szCs w:val="24"/>
        </w:rPr>
      </w:pPr>
    </w:p>
    <w:p w14:paraId="25973852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উপরের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প্রথম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দাগ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দেখা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মাত্র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; </w:t>
      </w:r>
      <w:r w:rsidRPr="00AE0235">
        <w:rPr>
          <w:rFonts w:ascii="Nirmala UI" w:eastAsia="Nirmala UI" w:hAnsi="Nirmala UI" w:cs="Nirmala UI"/>
          <w:sz w:val="20"/>
          <w:szCs w:val="24"/>
        </w:rPr>
        <w:t>ছড়াতে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থাকলে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১২</w:t>
      </w:r>
      <w:r w:rsidRPr="00AE0235">
        <w:rPr>
          <w:rFonts w:ascii="Nirmala UI" w:eastAsia="Nirmala UI" w:hAnsi="Nirmala UI" w:cs="Nirmala UI"/>
          <w:sz w:val="20"/>
          <w:szCs w:val="24"/>
        </w:rPr>
        <w:t>-</w:t>
      </w:r>
      <w:r w:rsidRPr="00AE0235">
        <w:rPr>
          <w:rFonts w:ascii="Nirmala UI" w:eastAsia="Nirmala UI" w:hAnsi="Nirmala UI" w:cs="Nirmala UI"/>
          <w:sz w:val="20"/>
          <w:szCs w:val="24"/>
        </w:rPr>
        <w:t>১৫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আরেকবার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4-5 litres of spray 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solution per decimal at full canopy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পুরো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দুই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পিঠ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ভিজিয়ে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বিকেলে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বাতাস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থাকলে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Tilt 250 EC, Propicon 250 EC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৩০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ধান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কাটবেন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কিছু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পর্যালোচনায়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প্রোপ</w:t>
      </w:r>
      <w:r w:rsidRPr="00AE0235">
        <w:rPr>
          <w:rFonts w:ascii="Nirmala UI" w:eastAsia="Nirmala UI" w:hAnsi="Nirmala UI" w:cs="Nirmala UI"/>
          <w:sz w:val="20"/>
          <w:szCs w:val="24"/>
        </w:rPr>
        <w:t>িকোনাজলকে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অতি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ঝুঁকিপূর্ণ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ওষুধ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হয়েছে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সত্যিই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দরকার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তবেই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ব্যবহার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35586D8B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2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আবহাওয়া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এবং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সবে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দাগ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দেখা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প্রতিরোধমূলক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4-5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এটি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স্পর্শক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ছত্রাকনাশক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য</w:t>
      </w:r>
      <w:r w:rsidRPr="00AE0235">
        <w:rPr>
          <w:rFonts w:ascii="Nirmala UI" w:eastAsia="Nirmala UI" w:hAnsi="Nirmala UI" w:cs="Nirmala UI"/>
          <w:sz w:val="20"/>
          <w:szCs w:val="24"/>
        </w:rPr>
        <w:t>েখানে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ওষুধ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লাগবে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শুধু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সেখানেই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কাজ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তাই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পুরো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ভালোভাবে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ভেজাতে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হবে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৪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ঘণ্টার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মধ্যে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বৃষ্টি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আবার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Dithane M-45, Indofil M-45, Manco 80 WP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২১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ধান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কাটবেন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1C6F397A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71FCB7D6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২০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বীজতলায়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সমস্যা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উপসহকারী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কৃষি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অফিসারকে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পরীক্ষা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72587A1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III.29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ধান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ধানের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ব্যাকটেরিয়াজনিত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পাতা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পোড়া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45D0DAC5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>: Rice — Bacteria</w:t>
      </w:r>
      <w:r w:rsidRPr="00AE0235">
        <w:rPr>
          <w:rFonts w:ascii="Nirmala UI" w:eastAsia="Nirmala UI" w:hAnsi="Nirmala UI" w:cs="Nirmala UI"/>
          <w:szCs w:val="24"/>
        </w:rPr>
        <w:t xml:space="preserve">l leaf blight (BLB).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Rice___Bacterial_leaf_blight.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Xanthomonas oryzae pv. oryzae.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high.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high.</w:t>
      </w:r>
    </w:p>
    <w:p w14:paraId="786582A4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6951CDEE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এটি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ব্যাকটেরিয়ার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তাই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সাধারণ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ছত্রাকনাশকে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কোনো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কাজ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আগা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কিনারা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থেকে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ঢেউ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খেলানো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হলুদ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</w:t>
      </w:r>
      <w:r w:rsidRPr="00AE0235">
        <w:rPr>
          <w:rFonts w:ascii="Nirmala UI" w:eastAsia="Nirmala UI" w:hAnsi="Nirmala UI" w:cs="Nirmala UI"/>
          <w:sz w:val="24"/>
          <w:szCs w:val="24"/>
        </w:rPr>
        <w:t>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শুকিয়ে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আসে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বন্যার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পানি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ঝড়</w:t>
      </w:r>
      <w:r w:rsidRPr="00AE0235">
        <w:rPr>
          <w:rFonts w:ascii="Nirmala UI" w:eastAsia="Nirmala UI" w:hAnsi="Nirmala UI" w:cs="Nirmala UI"/>
          <w:sz w:val="24"/>
          <w:szCs w:val="24"/>
        </w:rPr>
        <w:t>-</w:t>
      </w:r>
      <w:r w:rsidRPr="00AE0235">
        <w:rPr>
          <w:rFonts w:ascii="Nirmala UI" w:eastAsia="Nirmala UI" w:hAnsi="Nirmala UI" w:cs="Nirmala UI"/>
          <w:sz w:val="24"/>
          <w:szCs w:val="24"/>
        </w:rPr>
        <w:t>বৃষ্টি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কাটা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আগা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দিয়ে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ছড়ায়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; </w:t>
      </w:r>
      <w:r w:rsidRPr="00AE0235">
        <w:rPr>
          <w:rFonts w:ascii="Nirmala UI" w:eastAsia="Nirmala UI" w:hAnsi="Nirmala UI" w:cs="Nirmala UI"/>
          <w:sz w:val="24"/>
          <w:szCs w:val="24"/>
        </w:rPr>
        <w:t>আমন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মৌসুমে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ঝড়ের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সবচেয়ে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বেশি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02560326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lastRenderedPageBreak/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38C37A8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খড়ের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রঙের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ঢেউ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খেলানো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নামে</w:t>
      </w:r>
    </w:p>
    <w:p w14:paraId="3E418AC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খুব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ভোরে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নতুন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দুধের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হলদেটে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আঠালো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ফোঁ</w:t>
      </w:r>
      <w:r w:rsidRPr="00AE0235">
        <w:rPr>
          <w:rFonts w:ascii="Nirmala UI" w:eastAsia="Nirmala UI" w:hAnsi="Nirmala UI" w:cs="Nirmala UI"/>
          <w:szCs w:val="24"/>
        </w:rPr>
        <w:t>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কাটা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চেপে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ঘোলা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ধোঁয়ার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7376DCE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খড়ের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রঙে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জমি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গেছে</w:t>
      </w:r>
    </w:p>
    <w:p w14:paraId="32062CA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ক্রেসেক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অবস্থা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রোপণের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অল্পবয়সী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কয়েক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31EB606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ঝড়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বন্যা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</w:t>
      </w:r>
      <w:r w:rsidRPr="00AE0235">
        <w:rPr>
          <w:rFonts w:ascii="Nirmala UI" w:eastAsia="Nirmala UI" w:hAnsi="Nirmala UI" w:cs="Nirmala UI"/>
          <w:szCs w:val="24"/>
        </w:rPr>
        <w:t>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2DDF0F1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6151AE0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ছত্রাকনাশক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ব্যাকটেরিয়ার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ছত্রাকনাশকে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পিছিয়ে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কৃষক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এভাবেই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হারান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58D4A5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নাইট্রোজেন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এখনই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বন্ধ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বাকি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পুরোপুরি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নাইট্রোজেন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দ্রুত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জরুরি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86A77C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দাঁড়ানো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৩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দাঁড়ানো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781C44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বিঘা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৩৩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শতাংশ</w:t>
      </w:r>
      <w:r w:rsidRPr="00AE0235">
        <w:rPr>
          <w:rFonts w:ascii="Nirmala UI" w:eastAsia="Nirmala UI" w:hAnsi="Nirmala UI" w:cs="Nirmala UI"/>
          <w:szCs w:val="24"/>
        </w:rPr>
        <w:t>)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৫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৭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কেজি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এমওপি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প্রয়োগ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লক্ষণীয়ভাবে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854312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ঘোরাঘুরি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কাপড়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হাত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যন্ত্রপাতির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মাধ্যমে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হাঁটবেন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সোজা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ধুয়ে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0EEC96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চা</w:t>
      </w:r>
      <w:r w:rsidRPr="00AE0235">
        <w:rPr>
          <w:rFonts w:ascii="Nirmala UI" w:eastAsia="Nirmala UI" w:hAnsi="Nirmala UI" w:cs="Nirmala UI"/>
          <w:szCs w:val="24"/>
        </w:rPr>
        <w:t>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কাটবেন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রোপণের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কাটলে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ক্ষত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ঢোকে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রোগপ্রবণ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এলাকায়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অভ্যাস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3B1A0FB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70797CD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প্রতিরোধী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ব্রি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ধান৫১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ব্রি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ধান৫২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ব্রি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ধান৬২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ব্রি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ধান৭৫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নতুন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বিএলবি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প্রতিরোধী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জাতসমূহ</w:t>
      </w:r>
    </w:p>
    <w:p w14:paraId="7FB85FF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বিএডিসি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লাইসেন্সধারী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দোকান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সার্টিফাইড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রোগমুক্ত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</w:p>
    <w:p w14:paraId="5F4732D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নাইট্রোজেন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কিস্তিতে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কখনো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</w:p>
    <w:p w14:paraId="497567E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ঝড়ের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পরপরই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ডুবে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রোপণ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381FB29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আগাছা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এগুলোতে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আশ্রয়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নেয়</w:t>
      </w:r>
    </w:p>
    <w:p w14:paraId="3312B14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গভীরে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ওই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গরুকে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খাওয়ালে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গোবরের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ফিরে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আসে</w:t>
      </w:r>
    </w:p>
    <w:p w14:paraId="6F28D97F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0D2CC704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নাইট্রোজেন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কমান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বাড়ান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চলাকালীন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এমওপি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দরকারে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নতু</w:t>
      </w:r>
      <w:r w:rsidRPr="00AE0235">
        <w:rPr>
          <w:rFonts w:ascii="Nirmala UI" w:eastAsia="Nirmala UI" w:hAnsi="Nirmala UI" w:cs="Nirmala UI"/>
          <w:szCs w:val="24"/>
        </w:rPr>
        <w:t>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তবেই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স্বাভাবিক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9DB8AE5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7D2E8D4E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C2DA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F93C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49FF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9B7C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CEA9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1A39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063F87" w:rsidRPr="00AE0235" w14:paraId="407B6F69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FF06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798F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কপার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অক্সিক্লোরাইড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lastRenderedPageBreak/>
              <w:t>Copper oxychloride [AP AP-354]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4BA1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lastRenderedPageBreak/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৩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lastRenderedPageBreak/>
              <w:t>এক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স্প্রেয়ারে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৩০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4B7C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lastRenderedPageBreak/>
              <w:t>10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B7E4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81E9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15</w:t>
            </w:r>
          </w:p>
        </w:tc>
      </w:tr>
    </w:tbl>
    <w:p w14:paraId="5A6DEB15" w14:textId="77777777" w:rsidR="00063F87" w:rsidRPr="00AE0235" w:rsidRDefault="00063F87">
      <w:pPr>
        <w:rPr>
          <w:sz w:val="24"/>
          <w:szCs w:val="24"/>
        </w:rPr>
      </w:pPr>
    </w:p>
    <w:p w14:paraId="45E05999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দাগ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নিশ্চিত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হওয়া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মাত্র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আর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রোগ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ছড়াতে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থাকলে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১০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আরেকবার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ফুল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ফোটা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অবস্থায়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4-5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পুরো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কপ</w:t>
      </w:r>
      <w:r w:rsidRPr="00AE0235">
        <w:rPr>
          <w:rFonts w:ascii="Nirmala UI" w:eastAsia="Nirmala UI" w:hAnsi="Nirmala UI" w:cs="Nirmala UI"/>
          <w:sz w:val="20"/>
          <w:szCs w:val="24"/>
        </w:rPr>
        <w:t>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শুধু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জীবাণু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কমায়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ছড়ানো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ধীর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আক্রান্ত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সারায়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সরানো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ইউরিয়া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বন্ধ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বিকল্প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সহায়ক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হিসেবে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ব্যবহার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Cupravit 50 WP, Champion 77 WP, Blue Copper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১৫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ধান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কাটবেন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কপা</w:t>
      </w:r>
      <w:r w:rsidRPr="00AE0235">
        <w:rPr>
          <w:rFonts w:ascii="Nirmala UI" w:eastAsia="Nirmala UI" w:hAnsi="Nirmala UI" w:cs="Nirmala UI"/>
          <w:sz w:val="20"/>
          <w:szCs w:val="24"/>
        </w:rPr>
        <w:t>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মাটিতে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জমা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একই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জমিতে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বছরের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বছর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ব্যবহার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4ADA1BAC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2C646E33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ক্রেসেক</w:t>
      </w:r>
      <w:r w:rsidRPr="00AE0235">
        <w:rPr>
          <w:rFonts w:ascii="Nirmala UI" w:eastAsia="Nirmala UI" w:hAnsi="Nirmala UI" w:cs="Nirmala UI"/>
          <w:szCs w:val="24"/>
        </w:rPr>
        <w:t xml:space="preserve">),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২০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বন্যার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ঢোকার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বন্যার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বিএলবি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উপজেলা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পর্যায</w:t>
      </w:r>
      <w:r w:rsidRPr="00AE0235">
        <w:rPr>
          <w:rFonts w:ascii="Nirmala UI" w:eastAsia="Nirmala UI" w:hAnsi="Nirmala UI" w:cs="Nirmala UI"/>
          <w:szCs w:val="24"/>
        </w:rPr>
        <w:t>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সমন্বিত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ব্যবস্থা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3E476C4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III.30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ধান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ধানের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ব্লাস্ট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0EAD07AF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Rice — Rice blast.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Rice___Blast.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Magnaporthe oryzae (Pyricularia oryzae).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high.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high.</w:t>
      </w:r>
    </w:p>
    <w:p w14:paraId="1F0C8D2F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3F90F7ED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ব্লাস্ট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ধানের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সবচেয়ে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ক্ষতিকর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এটি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</w:t>
      </w:r>
      <w:r w:rsidRPr="00AE0235">
        <w:rPr>
          <w:rFonts w:ascii="Nirmala UI" w:eastAsia="Nirmala UI" w:hAnsi="Nirmala UI" w:cs="Nirmala UI"/>
          <w:sz w:val="24"/>
          <w:szCs w:val="24"/>
        </w:rPr>
        <w:t>াতা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গিঁট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শিষের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গোড়ায়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আক্রমণ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শিষের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গোড়ায়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ধরলে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(</w:t>
      </w:r>
      <w:r w:rsidRPr="00AE0235">
        <w:rPr>
          <w:rFonts w:ascii="Nirmala UI" w:eastAsia="Nirmala UI" w:hAnsi="Nirmala UI" w:cs="Nirmala UI"/>
          <w:sz w:val="24"/>
          <w:szCs w:val="24"/>
        </w:rPr>
        <w:t>নেক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ব্লাস্ট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) </w:t>
      </w:r>
      <w:r w:rsidRPr="00AE0235">
        <w:rPr>
          <w:rFonts w:ascii="Nirmala UI" w:eastAsia="Nirmala UI" w:hAnsi="Nirmala UI" w:cs="Nirmala UI"/>
          <w:sz w:val="24"/>
          <w:szCs w:val="24"/>
        </w:rPr>
        <w:t>শিষ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সাদা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ধান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চিটা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রাতে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ঠান্ডা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কুয়াশা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দিনে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মেঘলা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আবহাওয়া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এবং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বেশি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ইউরিয়া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দিলে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দ্রুত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ছড়ায়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37840D4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5FFD150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চোখের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হীরার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মাঝখানে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রঙের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চ</w:t>
      </w:r>
      <w:r w:rsidRPr="00AE0235">
        <w:rPr>
          <w:rFonts w:ascii="Nirmala UI" w:eastAsia="Nirmala UI" w:hAnsi="Nirmala UI" w:cs="Nirmala UI"/>
          <w:szCs w:val="24"/>
        </w:rPr>
        <w:t>ারপাশে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লালচে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বর্ডার</w:t>
      </w:r>
    </w:p>
    <w:p w14:paraId="0B1CCA5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6A8C58A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গিঁটে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ওই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জায়গায়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সহজে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ভেঙে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নোড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ব্লাস্ট</w:t>
      </w:r>
      <w:r w:rsidRPr="00AE0235">
        <w:rPr>
          <w:rFonts w:ascii="Nirmala UI" w:eastAsia="Nirmala UI" w:hAnsi="Nirmala UI" w:cs="Nirmala UI"/>
          <w:szCs w:val="24"/>
        </w:rPr>
        <w:t>)</w:t>
      </w:r>
    </w:p>
    <w:p w14:paraId="2531FD1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শিষের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গোড়ায়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শিষ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ধান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ব্লাস্ট</w:t>
      </w:r>
      <w:r w:rsidRPr="00AE0235">
        <w:rPr>
          <w:rFonts w:ascii="Nirmala UI" w:eastAsia="Nirmala UI" w:hAnsi="Nirmala UI" w:cs="Nirmala UI"/>
          <w:szCs w:val="24"/>
        </w:rPr>
        <w:t>)</w:t>
      </w:r>
    </w:p>
    <w:p w14:paraId="09C685C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কুয়াশার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উঠলে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20075F97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55EAE91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নিয়ন্ত্রণে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প্রয়োগ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ব্লাস্ট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দেওয়া</w:t>
      </w:r>
      <w:r w:rsidRPr="00AE0235">
        <w:rPr>
          <w:rFonts w:ascii="Nirmala UI" w:eastAsia="Nirmala UI" w:hAnsi="Nirmala UI" w:cs="Nirmala UI"/>
          <w:szCs w:val="24"/>
        </w:rPr>
        <w:t>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কথা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আপাতত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FFCEAE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১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একটু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ফাটতে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তারপর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সেন্টিমিটার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ব্লাস্ট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কখনো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একদম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পানির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4CC67B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এমওপি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</w:t>
      </w:r>
      <w:r w:rsidRPr="00AE0235">
        <w:rPr>
          <w:rFonts w:ascii="Nirmala UI" w:eastAsia="Nirmala UI" w:hAnsi="Nirmala UI" w:cs="Nirmala UI"/>
          <w:szCs w:val="24"/>
        </w:rPr>
        <w:t>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বিঘা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৩৩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শতাংশ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৫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৭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কেজি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এমওপি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প্রয়োগ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ব্লাস্ট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শক্তি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0B3185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lastRenderedPageBreak/>
        <w:t xml:space="preserve">4) </w:t>
      </w:r>
      <w:r w:rsidRPr="00AE0235">
        <w:rPr>
          <w:rFonts w:ascii="Nirmala UI" w:eastAsia="Nirmala UI" w:hAnsi="Nirmala UI" w:cs="Nirmala UI"/>
          <w:szCs w:val="24"/>
        </w:rPr>
        <w:t>অনুমোদিত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ছত্রাকনাশক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বিকেলের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বাতাস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ট্রাইসাইক্লাজল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ট্রাইফ্লক্সিস্ট্রোবিন</w:t>
      </w:r>
      <w:r w:rsidRPr="00AE0235">
        <w:rPr>
          <w:rFonts w:ascii="Nirmala UI" w:eastAsia="Nirmala UI" w:hAnsi="Nirmala UI" w:cs="Nirmala UI"/>
          <w:szCs w:val="24"/>
        </w:rPr>
        <w:t>+</w:t>
      </w:r>
      <w:r w:rsidRPr="00AE0235">
        <w:rPr>
          <w:rFonts w:ascii="Nirmala UI" w:eastAsia="Nirmala UI" w:hAnsi="Nirmala UI" w:cs="Nirmala UI"/>
          <w:szCs w:val="24"/>
        </w:rPr>
        <w:t>টেবুকোনাজল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</w:t>
      </w:r>
      <w:r w:rsidRPr="00AE0235">
        <w:rPr>
          <w:rFonts w:ascii="Nirmala UI" w:eastAsia="Nirmala UI" w:hAnsi="Nirmala UI" w:cs="Nirmala UI"/>
          <w:szCs w:val="24"/>
        </w:rPr>
        <w:t>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শিষের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ভিজিয়ে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ট্যাংকে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মেশাবেন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1B8B08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শিষ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হওয়ার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বাঁচান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থোড়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ফুল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সময়টাই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জরুরি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কোথাও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ব্লাস্ট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নিজের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দেখালেও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থোড়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অবস্থায়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৫০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শিষ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</w:t>
      </w:r>
      <w:r w:rsidRPr="00AE0235">
        <w:rPr>
          <w:rFonts w:ascii="Nirmala UI" w:eastAsia="Nirmala UI" w:hAnsi="Nirmala UI" w:cs="Nirmala UI"/>
          <w:szCs w:val="24"/>
        </w:rPr>
        <w:t>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আরেকবার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559AB86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6C160FC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ব্লাস্টপ্রবণ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এলাকায়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ধান৬৩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ব্রি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ধান৮১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ব্রি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ধান৮৯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ধান৯২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সহনশীল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</w:p>
    <w:p w14:paraId="2567B51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সুস্থ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শোধন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ব্যবহার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হিসেবে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169BC40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একবারে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কিস্তিতে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</w:p>
    <w:p w14:paraId="70BBCD4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সেন্টিমিটার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চওড়া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লোগো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হাঁটার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নালা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বাতাস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চলাচল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</w:p>
    <w:p w14:paraId="6FBF185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খুব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ফাঁক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তাড়াতাড়ি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শুকায়</w:t>
      </w:r>
    </w:p>
    <w:p w14:paraId="1115FC6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আইলে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1380CED1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4F8AE1C5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বিএআরসি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২০১৮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অনুযায়ী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আপনার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নির্ধারিত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একবারে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কিস্তিতে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বোরোতে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রোপণের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১৫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৩০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৪৫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>)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এমওপি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ব্লাস্টের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বিরুদ্ধে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ব্লাস্ট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চলা</w:t>
      </w:r>
      <w:r w:rsidRPr="00AE0235">
        <w:rPr>
          <w:rFonts w:ascii="Nirmala UI" w:eastAsia="Nirmala UI" w:hAnsi="Nirmala UI" w:cs="Nirmala UI"/>
          <w:szCs w:val="24"/>
        </w:rPr>
        <w:t>কালীন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কখনো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প্রয়োগ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E042519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7424F504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0047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79DD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612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EEE6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CF26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D605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020DB385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8826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E9AA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ট্রাইসাইক্লাজল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৭৫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Tricyclazole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0DE1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৬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স্প্রেয়ারে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৬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4691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FE68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AAC3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21</w:t>
            </w:r>
          </w:p>
        </w:tc>
      </w:tr>
      <w:tr w:rsidR="00063F87" w:rsidRPr="00AE0235" w14:paraId="3A741C63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9A4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9E8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ট্রাইফ্লক্সিস্ট্রোবিন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+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টেবুকোনাজল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ডব্লিউজি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Trifloxystrobin + Tebuconazole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BCB7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৪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স্প্রেয়ারে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৪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9D08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14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1904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8C75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21</w:t>
            </w:r>
          </w:p>
        </w:tc>
      </w:tr>
    </w:tbl>
    <w:p w14:paraId="1371DC42" w14:textId="77777777" w:rsidR="00063F87" w:rsidRPr="00AE0235" w:rsidRDefault="00063F87">
      <w:pPr>
        <w:rPr>
          <w:sz w:val="24"/>
          <w:szCs w:val="24"/>
        </w:rPr>
      </w:pPr>
    </w:p>
    <w:p w14:paraId="121B7EBC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থোড়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অবস্থায়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একবার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প্রতিরোধমূলক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আর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৫০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% </w:t>
      </w:r>
      <w:r w:rsidRPr="00AE0235">
        <w:rPr>
          <w:rFonts w:ascii="Nirmala UI" w:eastAsia="Nirmala UI" w:hAnsi="Nirmala UI" w:cs="Nirmala UI"/>
          <w:sz w:val="20"/>
          <w:szCs w:val="24"/>
        </w:rPr>
        <w:t>শিষ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হল</w:t>
      </w:r>
      <w:r w:rsidRPr="00AE0235">
        <w:rPr>
          <w:rFonts w:ascii="Nirmala UI" w:eastAsia="Nirmala UI" w:hAnsi="Nirmala UI" w:cs="Nirmala UI"/>
          <w:sz w:val="20"/>
          <w:szCs w:val="24"/>
        </w:rPr>
        <w:t>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দ্বিতীয়বার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ব্লাস্টের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জন্য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প্রথম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চোখের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মতো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দাগ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দেখা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মাত্রই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4-5 litres of spray solution per decimal at full canopy (about 150 litres per bigha of 33 decimal)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হলো</w:t>
      </w:r>
      <w:r w:rsidRPr="00AE0235">
        <w:rPr>
          <w:rFonts w:ascii="Nirmala UI" w:eastAsia="Nirmala UI" w:hAnsi="Nirmala UI" w:cs="Nirmala UI"/>
          <w:sz w:val="20"/>
          <w:szCs w:val="24"/>
        </w:rPr>
        <w:t>-</w:t>
      </w:r>
      <w:r w:rsidRPr="00AE0235">
        <w:rPr>
          <w:rFonts w:ascii="Nirmala UI" w:eastAsia="Nirmala UI" w:hAnsi="Nirmala UI" w:cs="Nirmala UI"/>
          <w:sz w:val="20"/>
          <w:szCs w:val="24"/>
        </w:rPr>
        <w:t>কোন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ফ্ল্যাট</w:t>
      </w:r>
      <w:r w:rsidRPr="00AE0235">
        <w:rPr>
          <w:rFonts w:ascii="Nirmala UI" w:eastAsia="Nirmala UI" w:hAnsi="Nirmala UI" w:cs="Nirmala UI"/>
          <w:sz w:val="20"/>
          <w:szCs w:val="24"/>
        </w:rPr>
        <w:t>-</w:t>
      </w:r>
      <w:r w:rsidRPr="00AE0235">
        <w:rPr>
          <w:rFonts w:ascii="Nirmala UI" w:eastAsia="Nirmala UI" w:hAnsi="Nirmala UI" w:cs="Nirmala UI"/>
          <w:sz w:val="20"/>
          <w:szCs w:val="24"/>
        </w:rPr>
        <w:t>ফ্যান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নজেল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লাগি</w:t>
      </w:r>
      <w:r w:rsidRPr="00AE0235">
        <w:rPr>
          <w:rFonts w:ascii="Nirmala UI" w:eastAsia="Nirmala UI" w:hAnsi="Nirmala UI" w:cs="Nirmala UI"/>
          <w:sz w:val="20"/>
          <w:szCs w:val="24"/>
        </w:rPr>
        <w:t>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বিকেলে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বাতাস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থাকলে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শিষের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গোড়া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ওষুধ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লাগান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; </w:t>
      </w:r>
      <w:r w:rsidRPr="00AE0235">
        <w:rPr>
          <w:rFonts w:ascii="Nirmala UI" w:eastAsia="Nirmala UI" w:hAnsi="Nirmala UI" w:cs="Nirmala UI"/>
          <w:sz w:val="20"/>
          <w:szCs w:val="24"/>
        </w:rPr>
        <w:t>ধীরে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হাঁটুন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যাতে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সমানভাবে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ভেজে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কিন্তু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ওষুধ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গড়িয়ে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পড়ে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Trooper 75 WP, Beam 75 WP, Blasticure, Sunny 75 WP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কমপক্ষে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২১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ধান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কাটবেন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রপ্তানি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বাজারে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ধানে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ট্রাইসাইক্লাজলের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অবশিষ্টাংশের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সীমা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খুবই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কড়া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43D9B2F6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lastRenderedPageBreak/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2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থোড়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থেকে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শিষ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শুরুর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দিকে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যেখানে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বারবার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ট্রাইসাইক্লাজল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ব্যবহার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হয়েছে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সেখানে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ওষুধ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পাল্টে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রোগের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ক্ষমতা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গড়ে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ওঠা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দেরি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হয়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>: 4-5 litres of s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pray solution per decimal at full canopy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পুরো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শিষের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গোড়া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ভিজিয়ে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প্রতিবার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নতুন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মিশিয়ে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; </w:t>
      </w:r>
      <w:r w:rsidRPr="00AE0235">
        <w:rPr>
          <w:rFonts w:ascii="Nirmala UI" w:eastAsia="Nirmala UI" w:hAnsi="Nirmala UI" w:cs="Nirmala UI"/>
          <w:sz w:val="20"/>
          <w:szCs w:val="24"/>
        </w:rPr>
        <w:t>মেশানো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ওষুধ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সারারাত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রেখে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Nativo 75 WG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কমপক্ষে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২১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ধান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কাটবেন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</w:t>
      </w:r>
      <w:r w:rsidRPr="00AE0235">
        <w:rPr>
          <w:rFonts w:ascii="Nirmala UI" w:eastAsia="Nirmala UI" w:hAnsi="Nirmala UI" w:cs="Nirmala UI"/>
          <w:sz w:val="20"/>
          <w:szCs w:val="24"/>
        </w:rPr>
        <w:t>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11B357D8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283DB018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৫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শিষে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ব্লাস্ট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দুইবার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কয়েকটি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ব্লাস্ট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উপজেলা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কৃষি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অফিসে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ব্লাস্ট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গ্রামজুড়ে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দ্রুত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সবাই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ব্যবস</w:t>
      </w:r>
      <w:r w:rsidRPr="00AE0235">
        <w:rPr>
          <w:rFonts w:ascii="Nirmala UI" w:eastAsia="Nirmala UI" w:hAnsi="Nirmala UI" w:cs="Nirmala UI"/>
          <w:szCs w:val="24"/>
        </w:rPr>
        <w:t>্থা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1994C27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III.31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পিচ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ফল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পিচ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ফলের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ব্যাকটেরিয়াজনিত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দাগ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510B604A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Peach — Bacterial spot.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Peach___Bacterial_spot.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Xanthomonas arboricola pv. pruni.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medium.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high.</w:t>
      </w:r>
    </w:p>
    <w:p w14:paraId="3C79D4D8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28E733C5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শীতপ্রধান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দেশের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পিচ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বাগানের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পিচের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বাণিজ্যিক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চাষ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শুধু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মডেলের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পূর্ণতার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জন্য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রাখা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48B9C31D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197F125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কোণাকৃতি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খসে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ছিদ্র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3AF06A0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ফলে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ফাটল</w:t>
      </w:r>
    </w:p>
    <w:p w14:paraId="34206C2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ডালে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ক্ষত</w:t>
      </w:r>
    </w:p>
    <w:p w14:paraId="5AE102CE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05358A5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এটা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সত্যিই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বাণিজ্যিক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ছবি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স্ক্যান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2097FA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নিশ্চিত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একটি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উপজেলা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কৃষি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অফিসে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173052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ফলাফল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করছেন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চিকিৎসা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499A12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74C7417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1)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প্রযোজ্য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</w:p>
    <w:p w14:paraId="1B280B5D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6A48B60A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প্রযোজ্য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27C93E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p w14:paraId="00419D9E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প্যাকে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রাসায়নিক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চিকিৎসা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তালিকাভুক্ত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048747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26A7ECD0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আপনার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চিনতে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334A216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lastRenderedPageBreak/>
        <w:t xml:space="preserve">III.32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পেঁয়াজ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পেঁয়াজের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পার্পল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ব্লচ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োগ</w:t>
      </w:r>
    </w:p>
    <w:p w14:paraId="653AD425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Onion — Purple blotch.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Onion___Purple_blotch.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Alternaria porri.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high.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high.</w:t>
      </w:r>
    </w:p>
    <w:p w14:paraId="1CE98B73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469785DB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সাদা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বসে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যাওয়া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বড়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বেগুনি</w:t>
      </w:r>
      <w:r w:rsidRPr="00AE0235">
        <w:rPr>
          <w:rFonts w:ascii="Nirmala UI" w:eastAsia="Nirmala UI" w:hAnsi="Nirmala UI" w:cs="Nirmala UI"/>
          <w:sz w:val="24"/>
          <w:szCs w:val="24"/>
        </w:rPr>
        <w:t>-</w:t>
      </w:r>
      <w:r w:rsidRPr="00AE0235">
        <w:rPr>
          <w:rFonts w:ascii="Nirmala UI" w:eastAsia="Nirmala UI" w:hAnsi="Nirmala UI" w:cs="Nirmala UI"/>
          <w:sz w:val="24"/>
          <w:szCs w:val="24"/>
        </w:rPr>
        <w:t>বাদামি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বলয়যুক্ত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ছোপ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তারপর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জায়গা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থেকে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ভেঙে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পেঁয়াজের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প্রধান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এটাই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গুদামে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পেঁয়াজের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গলাও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পচিয়ে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3DF6FC8C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4743667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ধূসর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হওয়ার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বেগুনি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</w:p>
    <w:p w14:paraId="7FBEDAB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বলয়যুক্ত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বেগুনি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উপরে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নিচে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বলয়</w:t>
      </w:r>
    </w:p>
    <w:p w14:paraId="57DA79F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দাগের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জায়গা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মটকে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ভেঙে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</w:p>
    <w:p w14:paraId="738716D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আগেভাগে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যাওয়ায়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পেঁয়াজ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2084CCF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গুদামে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গলা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লাল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21B8E27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আবহাওয়া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ভারী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শিশির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</w:p>
    <w:p w14:paraId="4CD415C4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7F53DEA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আঠালো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পদার্থ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মিশিয়ে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এটাই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কথা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পেঁয়াজের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সোজা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মোমের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পিচ্ছিল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তাই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লিটারে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মিলি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আঠালো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পদার্থ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মেশান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ওষুধে</w:t>
      </w:r>
      <w:r w:rsidRPr="00AE0235">
        <w:rPr>
          <w:rFonts w:ascii="Nirmala UI" w:eastAsia="Nirmala UI" w:hAnsi="Nirmala UI" w:cs="Nirmala UI"/>
          <w:szCs w:val="24"/>
        </w:rPr>
        <w:t xml:space="preserve"> '</w:t>
      </w:r>
      <w:r w:rsidRPr="00AE0235">
        <w:rPr>
          <w:rFonts w:ascii="Nirmala UI" w:eastAsia="Nirmala UI" w:hAnsi="Nirmala UI" w:cs="Nirmala UI"/>
          <w:szCs w:val="24"/>
        </w:rPr>
        <w:t>কাজ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'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F92E1A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ম্যানকোজেব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ডাইফেনোকোনাজল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প্রতিরোধক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হিসেবে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লিটারে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>.</w:t>
      </w:r>
      <w:r w:rsidRPr="00AE0235">
        <w:rPr>
          <w:rFonts w:ascii="Nirmala UI" w:eastAsia="Nirmala UI" w:hAnsi="Nirmala UI" w:cs="Nirmala UI"/>
          <w:szCs w:val="24"/>
        </w:rPr>
        <w:t>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ম্যানকোজেব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লিটারে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০</w:t>
      </w:r>
      <w:r w:rsidRPr="00AE0235">
        <w:rPr>
          <w:rFonts w:ascii="Nirmala UI" w:eastAsia="Nirmala UI" w:hAnsi="Nirmala UI" w:cs="Nirmala UI"/>
          <w:szCs w:val="24"/>
        </w:rPr>
        <w:t>.</w:t>
      </w:r>
      <w:r w:rsidRPr="00AE0235">
        <w:rPr>
          <w:rFonts w:ascii="Nirmala UI" w:eastAsia="Nirmala UI" w:hAnsi="Nirmala UI" w:cs="Nirmala UI"/>
          <w:szCs w:val="24"/>
        </w:rPr>
        <w:t>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মিলি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ডাইফেনোকোনাজল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0E783B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নালা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জরুরি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CB5826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ভেঙে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বাইরে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A57E78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তোলার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পেঁয়াজ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ঠিকমতো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পেঁয়াজ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তোলার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ছায়ায়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বাতাস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চলাচল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এমন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জায়গায়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সপ্তাহ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শুকান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যতক্ষণ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গুদামে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এভাবেই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ঠেকে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95B1963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16E9CCE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সার্টিফাইড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রোগমুক্ত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কন্দ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ব্যবহার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2266568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বপনের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শোধন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4B12D4C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পেঁয়াজ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রসুন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গোত্রের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</w:p>
    <w:p w14:paraId="2C7AD98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উঁচু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বেডে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নিকাশসহ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</w:p>
    <w:p w14:paraId="7FF7B8B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খুব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5D76A99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নালা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কখনো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সকালে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</w:p>
    <w:p w14:paraId="2C55B13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6E7B97BD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পেঁয়াজের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২০১৮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পর্যাপ্ত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সালফার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পেঁয়াজের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</w:t>
      </w:r>
      <w:r w:rsidRPr="00AE0235">
        <w:rPr>
          <w:rFonts w:ascii="Nirmala UI" w:eastAsia="Nirmala UI" w:hAnsi="Nirmala UI" w:cs="Nirmala UI"/>
          <w:szCs w:val="24"/>
        </w:rPr>
        <w:t>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টেকে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এতে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মোটা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ঠিকমতো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গুদামে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6791FEE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lastRenderedPageBreak/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3"/>
        <w:gridCol w:w="1912"/>
        <w:gridCol w:w="1616"/>
        <w:gridCol w:w="1612"/>
        <w:gridCol w:w="1612"/>
        <w:gridCol w:w="1607"/>
      </w:tblGrid>
      <w:tr w:rsidR="00AE0235" w:rsidRPr="00AE0235" w14:paraId="5C393FFE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AA11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A89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AED1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80B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3F15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FB90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2724457E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8CAF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46F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ম্যানকোজেব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+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আঠালো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পদার্থ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Mancozeb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502D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-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,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সাথে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আঠালো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পদার্থ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9CF4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208B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6706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10</w:t>
            </w:r>
          </w:p>
        </w:tc>
      </w:tr>
      <w:tr w:rsidR="00AE0235" w:rsidRPr="00AE0235" w14:paraId="1E52B2F6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AAD4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EAC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ডাইফেনোকোনাজল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ইসি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Difenoconazole [AP AP-384]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936D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,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সাথে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আঠালো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পদার্থ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9EDE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8DDA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B6F8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14</w:t>
            </w:r>
          </w:p>
        </w:tc>
      </w:tr>
    </w:tbl>
    <w:p w14:paraId="65A85930" w14:textId="77777777" w:rsidR="00063F87" w:rsidRPr="00AE0235" w:rsidRDefault="00063F87">
      <w:pPr>
        <w:rPr>
          <w:sz w:val="24"/>
          <w:szCs w:val="24"/>
        </w:rPr>
      </w:pPr>
    </w:p>
    <w:p w14:paraId="06726DC4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প্রতিরোধমূলক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রোপণের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৩০</w:t>
      </w:r>
      <w:r w:rsidRPr="00AE0235">
        <w:rPr>
          <w:rFonts w:ascii="Nirmala UI" w:eastAsia="Nirmala UI" w:hAnsi="Nirmala UI" w:cs="Nirmala UI"/>
          <w:sz w:val="20"/>
          <w:szCs w:val="24"/>
        </w:rPr>
        <w:t>-</w:t>
      </w:r>
      <w:r w:rsidRPr="00AE0235">
        <w:rPr>
          <w:rFonts w:ascii="Nirmala UI" w:eastAsia="Nirmala UI" w:hAnsi="Nirmala UI" w:cs="Nirmala UI"/>
          <w:sz w:val="20"/>
          <w:szCs w:val="24"/>
        </w:rPr>
        <w:t>৩৫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থেকে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১০</w:t>
      </w:r>
      <w:r w:rsidRPr="00AE0235">
        <w:rPr>
          <w:rFonts w:ascii="Nirmala UI" w:eastAsia="Nirmala UI" w:hAnsi="Nirmala UI" w:cs="Nirmala UI"/>
          <w:sz w:val="20"/>
          <w:szCs w:val="24"/>
        </w:rPr>
        <w:t>-</w:t>
      </w:r>
      <w:r w:rsidRPr="00AE0235">
        <w:rPr>
          <w:rFonts w:ascii="Nirmala UI" w:eastAsia="Nirmala UI" w:hAnsi="Nirmala UI" w:cs="Nirmala UI"/>
          <w:sz w:val="20"/>
          <w:szCs w:val="24"/>
        </w:rPr>
        <w:t>১২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</w:t>
      </w:r>
      <w:r w:rsidRPr="00AE0235">
        <w:rPr>
          <w:rFonts w:ascii="Nirmala UI" w:eastAsia="Nirmala UI" w:hAnsi="Nirmala UI" w:cs="Nirmala UI"/>
          <w:sz w:val="20"/>
          <w:szCs w:val="24"/>
        </w:rPr>
        <w:t>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2-3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সোজা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মিহি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আঠালো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পদার্থ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অপরিহার্য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বেশিরভাগ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ওষুধ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গড়িয়ে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মাটিতে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পড়ে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যায়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Dithane M-45, Indofil M-45, Manco 80 WP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১০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</w:t>
      </w:r>
      <w:r w:rsidRPr="00AE0235">
        <w:rPr>
          <w:rFonts w:ascii="Nirmala UI" w:eastAsia="Nirmala UI" w:hAnsi="Nirmala UI" w:cs="Nirmala UI"/>
          <w:sz w:val="20"/>
          <w:szCs w:val="24"/>
        </w:rPr>
        <w:t>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পেঁয়াজ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6EE9BE2F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2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ছোপ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পড়তে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শুরু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দমনের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জন্য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মৌসুমে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সর্বোচ্চ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ম্যানকোজেবের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সাথে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2-3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আঠালো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পদার্থ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মিশিয়ে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মিহি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>: Score 250 EC, Dif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en 250 EC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১৪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পেঁয়াজ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183203F1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51CDF98F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পেঁয়াজ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পুরোপুরি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হওয়ার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জমিজুড়ে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ভেঙে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গুদামের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পেঁয়াজে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5EBC7F3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III.33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বেগুন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বেগুনের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ডগা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ও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ফল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ছিদ্রকারী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পোকা</w:t>
      </w:r>
    </w:p>
    <w:p w14:paraId="2162AFCA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Brinjal (eggplant) — Brinjal shoot and fruit borer (BSFB).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Brinjal___Shoot_and_fruit_borer.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Leucinodes orbonalis (an insect pest, not a disease).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high.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high.</w:t>
      </w:r>
    </w:p>
    <w:p w14:paraId="61FE8B2F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7D2E69C1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এটি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বাংলাদেশ</w:t>
      </w:r>
      <w:r w:rsidRPr="00AE0235">
        <w:rPr>
          <w:rFonts w:ascii="Nirmala UI" w:eastAsia="Nirmala UI" w:hAnsi="Nirmala UI" w:cs="Nirmala UI"/>
          <w:sz w:val="24"/>
          <w:szCs w:val="24"/>
        </w:rPr>
        <w:t>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বেগুনের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সবচেয়ে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ক্ষতিকর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পোকা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কীড়া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ডগার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ভেতরে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ঢুকে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(</w:t>
      </w:r>
      <w:r w:rsidRPr="00AE0235">
        <w:rPr>
          <w:rFonts w:ascii="Nirmala UI" w:eastAsia="Nirmala UI" w:hAnsi="Nirmala UI" w:cs="Nirmala UI"/>
          <w:sz w:val="24"/>
          <w:szCs w:val="24"/>
        </w:rPr>
        <w:t>ডগা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নেতিয়ে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)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ফলের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ভেতরে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ঢোকে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(</w:t>
      </w:r>
      <w:r w:rsidRPr="00AE0235">
        <w:rPr>
          <w:rFonts w:ascii="Nirmala UI" w:eastAsia="Nirmala UI" w:hAnsi="Nirmala UI" w:cs="Nirmala UI"/>
          <w:sz w:val="24"/>
          <w:szCs w:val="24"/>
        </w:rPr>
        <w:t>ফল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বিক্রি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</w:t>
      </w:r>
      <w:r w:rsidRPr="00AE0235">
        <w:rPr>
          <w:rFonts w:ascii="Nirmala UI" w:eastAsia="Nirmala UI" w:hAnsi="Nirmala UI" w:cs="Nirmala UI"/>
          <w:sz w:val="24"/>
          <w:szCs w:val="24"/>
        </w:rPr>
        <w:t>)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পোকার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কারণেই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দেশে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বেগুনে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সবচেয়ে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বেশি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ওষুধ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দেওয়া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4"/>
          <w:szCs w:val="24"/>
        </w:rPr>
        <w:t>ফেরোমন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ফাঁদ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প্রতি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সপ্তাহে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আক্রান্ত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ডগা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কাটলে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অনেক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কমে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789C0F97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160F051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কচি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নেতিয়ে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একেই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বলে</w:t>
      </w:r>
      <w:r w:rsidRPr="00AE0235">
        <w:rPr>
          <w:rFonts w:ascii="Nirmala UI" w:eastAsia="Nirmala UI" w:hAnsi="Nirmala UI" w:cs="Nirmala UI"/>
          <w:szCs w:val="24"/>
        </w:rPr>
        <w:t xml:space="preserve"> '</w:t>
      </w:r>
      <w:r w:rsidRPr="00AE0235">
        <w:rPr>
          <w:rFonts w:ascii="Nirmala UI" w:eastAsia="Nirmala UI" w:hAnsi="Nirmala UI" w:cs="Nirmala UI"/>
          <w:szCs w:val="24"/>
        </w:rPr>
        <w:t>ডেড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হার্ট</w:t>
      </w:r>
      <w:r w:rsidRPr="00AE0235">
        <w:rPr>
          <w:rFonts w:ascii="Nirmala UI" w:eastAsia="Nirmala UI" w:hAnsi="Nirmala UI" w:cs="Nirmala UI"/>
          <w:szCs w:val="24"/>
        </w:rPr>
        <w:t>'</w:t>
      </w:r>
    </w:p>
    <w:p w14:paraId="59426F0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ডগা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ছিদ্র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বিষ্ঠা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</w:t>
      </w:r>
    </w:p>
    <w:p w14:paraId="64AB856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বাইরে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কিন্তু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কাটলে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ভেতরে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সুড়ঙ্গ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বিষ্ঠা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ভরা</w:t>
      </w:r>
    </w:p>
    <w:p w14:paraId="2329193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বাজারে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বাতিল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7AB9C65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মথ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বসলে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ত্রিভুজের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রাতে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সক্রিয়</w:t>
      </w:r>
    </w:p>
    <w:p w14:paraId="43FB1CF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lastRenderedPageBreak/>
        <w:t xml:space="preserve">6) </w:t>
      </w:r>
      <w:r w:rsidRPr="00AE0235">
        <w:rPr>
          <w:rFonts w:ascii="Nirmala UI" w:eastAsia="Nirmala UI" w:hAnsi="Nirmala UI" w:cs="Nirmala UI"/>
          <w:szCs w:val="24"/>
        </w:rPr>
        <w:t>যেখানে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বেগুন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</w:p>
    <w:p w14:paraId="139351CE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15B5FB0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প্রতিটি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নেতিয়ে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নেতিয়ে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অংশের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সেন্টিমিটার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কাটুন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কীড়া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ভেতরে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দৃশ্যম</w:t>
      </w:r>
      <w:r w:rsidRPr="00AE0235">
        <w:rPr>
          <w:rFonts w:ascii="Nirmala UI" w:eastAsia="Nirmala UI" w:hAnsi="Nirmala UI" w:cs="Nirmala UI"/>
          <w:szCs w:val="24"/>
        </w:rPr>
        <w:t>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ক্ষতির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</w:t>
      </w:r>
      <w:r w:rsidRPr="00AE0235">
        <w:rPr>
          <w:rFonts w:ascii="Nirmala UI" w:eastAsia="Nirmala UI" w:hAnsi="Nirmala UI" w:cs="Nirmala UI"/>
          <w:szCs w:val="24"/>
        </w:rPr>
        <w:t xml:space="preserve">), </w:t>
      </w:r>
      <w:r w:rsidRPr="00AE0235">
        <w:rPr>
          <w:rFonts w:ascii="Nirmala UI" w:eastAsia="Nirmala UI" w:hAnsi="Nirmala UI" w:cs="Nirmala UI"/>
          <w:szCs w:val="24"/>
        </w:rPr>
        <w:t>ব্যাগে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সপ্তাহে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দুইবার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শ্রম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ছাড়া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খরচ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ব্যবস্থা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16C991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ছিদ্রওয়ালা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ছিদ্র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মাটিতে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ফলও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প্রতিটির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ভেতরে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কীড়া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মথ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হবে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E3A7EE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ফেরোমন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ফাঁদ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একরে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৪০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৬০টি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বিঘায়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১৫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২৫টি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ফেরোমন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ফাঁদ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উচ্চতায়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৪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সপ্তাহ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লিওর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বদলান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প্রমাণিত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সুপারিশ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কীটনাশকের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প্রয়োজন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523DC9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ক্ষতি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সীমার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তবেই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ডগা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ফাঁদ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৫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কীটনাশকের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গ্রুপ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পাল্টে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BD3067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তোলার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ঠিক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কখনো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পোকার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জ্বালায়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তোলার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কয়েক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ফেলেন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অবশিষ্টাংশের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সমস্যা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ঠিক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এভাবেই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</w:t>
      </w:r>
      <w:r w:rsidRPr="00AE0235">
        <w:rPr>
          <w:rFonts w:ascii="Nirmala UI" w:eastAsia="Nirmala UI" w:hAnsi="Nirmala UI" w:cs="Nirmala UI"/>
          <w:szCs w:val="24"/>
        </w:rPr>
        <w:t>িএইচআই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ব্যতিক্রম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ছাড়াই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9AAF89D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0F10778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সপ্তাহে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দুইবার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পোকা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দমনের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মূল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ভিত্তি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এটাই</w:t>
      </w:r>
    </w:p>
    <w:p w14:paraId="05C63D6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একরে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৪০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৬০টি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ফেরোমন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ফাঁদ</w:t>
      </w:r>
    </w:p>
    <w:p w14:paraId="212D62B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সহনশীল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ঝুমকা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শিংনাথ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নয়নতারা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উত্তরা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সহনশীল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হিসেবে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পরিচিত</w:t>
      </w:r>
    </w:p>
    <w:p w14:paraId="6530F45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উপকারী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পোকা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ফেলন</w:t>
      </w:r>
      <w:r w:rsidRPr="00AE0235">
        <w:rPr>
          <w:rFonts w:ascii="Nirmala UI" w:eastAsia="Nirmala UI" w:hAnsi="Nirmala UI" w:cs="Nirmala UI"/>
          <w:szCs w:val="24"/>
        </w:rPr>
        <w:t>/</w:t>
      </w:r>
      <w:r w:rsidRPr="00AE0235">
        <w:rPr>
          <w:rFonts w:ascii="Nirmala UI" w:eastAsia="Nirmala UI" w:hAnsi="Nirmala UI" w:cs="Nirmala UI"/>
          <w:szCs w:val="24"/>
        </w:rPr>
        <w:t>বরবটি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ভুট্টা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ধনিয়ার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মিশ্র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2219F8E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টমেটো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গোত্রের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বাইরের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596FA81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একই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এলাকায়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একটানা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বেগুন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মাঝে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বিরতি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পোকা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2B8F5358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347D0F2A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ন</w:t>
      </w:r>
      <w:r w:rsidRPr="00AE0235">
        <w:rPr>
          <w:rFonts w:ascii="Nirmala UI" w:eastAsia="Nirmala UI" w:hAnsi="Nirmala UI" w:cs="Nirmala UI"/>
          <w:szCs w:val="24"/>
        </w:rPr>
        <w:t>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রসালো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ডগাই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কীড়ার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পছন্দ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বেগুনের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২০১৮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পর্যাপ্ত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CBBA0F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747"/>
        <w:gridCol w:w="1624"/>
        <w:gridCol w:w="1624"/>
        <w:gridCol w:w="1624"/>
        <w:gridCol w:w="1624"/>
      </w:tblGrid>
      <w:tr w:rsidR="00AE0235" w:rsidRPr="00AE0235" w14:paraId="5FFD1375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F97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53C9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2B40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0CFA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F71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C4E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7269FFE4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0502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01AD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ইমামেকটিন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বেনজোয়েট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এসজি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Emamectin benzoate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3BF0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স্প্রেয়ারে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3ECC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F261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643F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5</w:t>
            </w:r>
          </w:p>
        </w:tc>
      </w:tr>
      <w:tr w:rsidR="00AE0235" w:rsidRPr="00AE0235" w14:paraId="5639F159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AD1A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8D47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ফ্লুবেনডায়ামাইড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ডব্লিউজি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Flubendiamide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AF3C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-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;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লেবেলের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মাত্রা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হুবহু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মেনে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চলুন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6F56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06D2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7F54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</w:tr>
    </w:tbl>
    <w:p w14:paraId="07ECB887" w14:textId="77777777" w:rsidR="00063F87" w:rsidRPr="00AE0235" w:rsidRDefault="00063F87">
      <w:pPr>
        <w:rPr>
          <w:sz w:val="24"/>
          <w:szCs w:val="24"/>
        </w:rPr>
      </w:pPr>
    </w:p>
    <w:p w14:paraId="1F6FDAAD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lastRenderedPageBreak/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ডগা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কাটা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ফাঁদ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৫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% </w:t>
      </w:r>
      <w:r w:rsidRPr="00AE0235">
        <w:rPr>
          <w:rFonts w:ascii="Nirmala UI" w:eastAsia="Nirmala UI" w:hAnsi="Nirmala UI" w:cs="Nirmala UI"/>
          <w:sz w:val="20"/>
          <w:szCs w:val="24"/>
        </w:rPr>
        <w:t>এর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বেশি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ক্ষতি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তবেই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তোলার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ঠিক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যাতে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তোলার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আগেই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পিএইচআই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যায়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কচি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ডগা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থোকায়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ডিম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ওখানেই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পাড়ে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বিকেল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সন্ধ্যায়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</w:t>
      </w:r>
      <w:r w:rsidRPr="00AE0235">
        <w:rPr>
          <w:rFonts w:ascii="Nirmala UI" w:eastAsia="Nirmala UI" w:hAnsi="Nirmala UI" w:cs="Nirmala UI"/>
          <w:sz w:val="20"/>
          <w:szCs w:val="24"/>
        </w:rPr>
        <w:t>রুন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মথ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রাতে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সক্রিয়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Proclaim 5 SG, Emastar 5 SG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৫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বেগুন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তোলার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রাউন্ড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সাথে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সাথে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পরিকল্পনা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2124EB34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2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ক্ষতি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সীমা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ছাড়ালে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; </w:t>
      </w:r>
      <w:r w:rsidRPr="00AE0235">
        <w:rPr>
          <w:rFonts w:ascii="Nirmala UI" w:eastAsia="Nirmala UI" w:hAnsi="Nirmala UI" w:cs="Nirmala UI"/>
          <w:sz w:val="20"/>
          <w:szCs w:val="24"/>
        </w:rPr>
        <w:t>প্ল্যান্টওয়াইজ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বাংলাদেশ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ফ্যাক্টশিট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অনুযায়ী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মারাত্মক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আক্রমণে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লেবেলের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মাত্রায়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১৫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হয়েছে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কচি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ডগা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ইমামেকটিনের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সাথে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জন্য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Belt 24 WG, Fame 480 SC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</w:t>
      </w:r>
      <w:r w:rsidRPr="00AE0235">
        <w:rPr>
          <w:rFonts w:ascii="Nirmala UI" w:eastAsia="Nirmala UI" w:hAnsi="Nirmala UI" w:cs="Nirmala UI"/>
          <w:sz w:val="20"/>
          <w:szCs w:val="24"/>
        </w:rPr>
        <w:t>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বেগুন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205FE0E4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19434ABF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ডগা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কাটা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ফাঁদ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দুইবার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১০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ক্ষতি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সাধারণত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পোকা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শিখে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গেছে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তখন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ভিন্ন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পদ্ধতি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লাগবে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597328A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III.34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বেগুন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বেগুনের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ঢলে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পড়া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547AB7F7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Brinjal (eggplant) — Bacterial wilt.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Brinjal___Bacterial_wilt.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Ralstonia solanacearum.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high.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high.</w:t>
      </w:r>
    </w:p>
    <w:p w14:paraId="02F064C9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5B5735A1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পাতা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সবুজ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থাকতেই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দুপুরবেলা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গাছ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হঠাৎ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ঢলে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তারপর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কয়েক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দিনেই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এটি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মাটির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</w:t>
      </w:r>
      <w:r w:rsidRPr="00AE0235">
        <w:rPr>
          <w:rFonts w:ascii="Nirmala UI" w:eastAsia="Nirmala UI" w:hAnsi="Nirmala UI" w:cs="Nirmala UI"/>
          <w:sz w:val="24"/>
          <w:szCs w:val="24"/>
        </w:rPr>
        <w:t>্যাকটেরিয়া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4"/>
          <w:szCs w:val="24"/>
        </w:rPr>
        <w:t>কোনো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স্প্রেতেই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সমাধান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হলো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কলম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চারা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ভালো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নিকাশ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পালা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চাষ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3BB14DB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1BFE2E8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দিনের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হঠাৎ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প্রথম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একটু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ঠিক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014AF55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পড়লেও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সবুজই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ছত্রাকজনিত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এখানেই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মূল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পার্থক্য</w:t>
      </w:r>
    </w:p>
    <w:p w14:paraId="33B2C25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গোড়ার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কাণ্ড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কাটলে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ভেতরের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বলয়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আঠালো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ধূসর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হবে</w:t>
      </w:r>
    </w:p>
    <w:p w14:paraId="6BD6D5E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পরীক্ষা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কাটা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কাণ্ডের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টুকরা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পানিভর্তি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গ্লাসে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ঝুলিয়ে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কয়েক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মিনিটেই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মুখ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দুধ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সুতার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ধোঁয়া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আসবে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</w:t>
      </w:r>
      <w:r w:rsidRPr="00AE0235">
        <w:rPr>
          <w:rFonts w:ascii="Nirmala UI" w:eastAsia="Nirmala UI" w:hAnsi="Nirmala UI" w:cs="Nirmala UI"/>
          <w:szCs w:val="24"/>
        </w:rPr>
        <w:t>াহলেই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নিশ্চিত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BD9EBA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শিকড়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কাণ্ড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যেতে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পারে</w:t>
      </w:r>
    </w:p>
    <w:p w14:paraId="623171C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পানি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1DE5D308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14DD8C3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অন্য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কিছু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পরীক্ষাটা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ঢলে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কাণ্ড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ঝুলিয়ে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দুধ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সুতার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বুঝবেন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সম্ভবত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এমন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ছত্রাকনাশক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257BC5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শিকড়ের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চারপাশের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মাটিসহ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প্রতিটি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চারপাশের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কোদাল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মাটিসহ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</w:t>
      </w:r>
      <w:r w:rsidRPr="00AE0235">
        <w:rPr>
          <w:rFonts w:ascii="Nirmala UI" w:eastAsia="Nirmala UI" w:hAnsi="Nirmala UI" w:cs="Nirmala UI"/>
          <w:szCs w:val="24"/>
        </w:rPr>
        <w:t>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ভরুন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জমি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দূরে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মধ্যে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ঝেড়ে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AE14A9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অংশে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বৃষ্টির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প্রবাহ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অংশে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আক্রা</w:t>
      </w:r>
      <w:r w:rsidRPr="00AE0235">
        <w:rPr>
          <w:rFonts w:ascii="Nirmala UI" w:eastAsia="Nirmala UI" w:hAnsi="Nirmala UI" w:cs="Nirmala UI"/>
          <w:szCs w:val="24"/>
        </w:rPr>
        <w:t>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অংশে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শেষে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FF68B4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lastRenderedPageBreak/>
        <w:t xml:space="preserve">4) </w:t>
      </w:r>
      <w:r w:rsidRPr="00AE0235">
        <w:rPr>
          <w:rFonts w:ascii="Nirmala UI" w:eastAsia="Nirmala UI" w:hAnsi="Nirmala UI" w:cs="Nirmala UI"/>
          <w:szCs w:val="24"/>
        </w:rPr>
        <w:t>ছত্রাকনাশক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ছত্রাকনাশকে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কপারেও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সামান্যই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উপকার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খরচ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পুরোটাই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049B3C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এখনই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নিকাশ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ঠিক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নালা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উঁচু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কারণ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683A23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তোলা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গর্তে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ব্লিচিং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পাউডার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গর্ত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তুলেছেন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মুঠো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ব্লিচিং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পাউডার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মিশিয়ে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জায়গার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2F3747F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20C8F56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কলম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ব্যবহার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প্রতিরোধী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গোড়ার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তিত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বেগুন</w:t>
      </w:r>
      <w:r w:rsidRPr="00AE0235">
        <w:rPr>
          <w:rFonts w:ascii="Nirmala UI" w:eastAsia="Nirmala UI" w:hAnsi="Nirmala UI" w:cs="Nirmala UI"/>
          <w:szCs w:val="24"/>
        </w:rPr>
        <w:t xml:space="preserve"> / </w:t>
      </w:r>
      <w:r w:rsidRPr="00AE0235">
        <w:rPr>
          <w:rFonts w:ascii="Nirmala UI" w:eastAsia="Nirmala UI" w:hAnsi="Nirmala UI" w:cs="Nirmala UI"/>
          <w:szCs w:val="24"/>
        </w:rPr>
        <w:t>সোলানাম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টরভাম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প্রতিরোধী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টমেটোর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গোড়া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বেগুনের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কলম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কার্যকর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সমাধান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প্রচার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87BD61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ধানের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পানি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21D0665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টমেটো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আলু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বেগুনের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কখনো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সবগুলোতেই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52F26CA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উঁচু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বেডে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খোলা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</w:p>
    <w:p w14:paraId="393FD94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বেগুনে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প্লাবন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নালা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প্রবাহ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নিয়ন্ত্রণ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617E532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ডাল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ছাঁটা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খুঁটি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যাওয়ার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যন্ত্রপাতি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জীবাণুমুক্ত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4647DB86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4DBD88E8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</w:t>
      </w:r>
      <w:r w:rsidRPr="00AE0235">
        <w:rPr>
          <w:rFonts w:ascii="Nirmala UI" w:eastAsia="Nirmala UI" w:hAnsi="Nirmala UI" w:cs="Nirmala UI"/>
          <w:szCs w:val="24"/>
        </w:rPr>
        <w:t>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এতে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সহজে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জৈব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কাঁচা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অম্লীয়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অম্লীয়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ক্ষতি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বেগুনের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২০১৮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B3A1554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388E5890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12AAD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F361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B0B5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D8A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E2BCD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3584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063F87" w:rsidRPr="00AE0235" w14:paraId="732ABB87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84BB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D057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কপার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অক্সিক্লোরাইড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মাটিতে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ঢালা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 / Copper oxychloride [AP AP-354]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8891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৩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,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আক্রান্ত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অংশের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পাশের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সুস্থ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গাছের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গোড়ায়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ঢেলে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দিন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—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গাছে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২০০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-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২৫০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দ্রবণ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01AC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06C4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6E92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</w:tr>
    </w:tbl>
    <w:p w14:paraId="496925C0" w14:textId="77777777" w:rsidR="00063F87" w:rsidRPr="00AE0235" w:rsidRDefault="00063F87">
      <w:pPr>
        <w:rPr>
          <w:sz w:val="24"/>
          <w:szCs w:val="24"/>
        </w:rPr>
      </w:pPr>
    </w:p>
    <w:p w14:paraId="61DA0C64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ঢলে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পড়া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ফেলার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সাথে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সাথে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চারপাশের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সুস্থ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Approximately 15-20 litres of drench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গাছের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গোড়ায়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ঢালুন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মনে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রাখবেন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শুধু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ছড়ানো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কিছুটা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ধীর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আক্রান্ত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>: Cupravit 50 W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P, Champion 77 WP, Blue Copper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বেগুন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051A49C6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lastRenderedPageBreak/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5C8CE48E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পানির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পরীক্ষায়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নিশ্চিত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কলম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কোথায়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উপসহকারী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কৃষি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অফিসারের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জেনে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দীর্ঘমেয়া</w:t>
      </w:r>
      <w:r w:rsidRPr="00AE0235">
        <w:rPr>
          <w:rFonts w:ascii="Nirmala UI" w:eastAsia="Nirmala UI" w:hAnsi="Nirmala UI" w:cs="Nirmala UI"/>
          <w:szCs w:val="24"/>
        </w:rPr>
        <w:t>দে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ব্যবহারিক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সমাধান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প্রচার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428FB32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III.35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বেগুন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বেগুনের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ফোমোপসিস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ধ্বসা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ও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ফল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পচা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53397E50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Brinjal (eggplant) — Phomopsis blight and fruit rot.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Brinjal___Phomopsis_blight.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Phomopsis vexans.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medium.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</w:t>
      </w:r>
      <w:r w:rsidRPr="00AE0235">
        <w:rPr>
          <w:rFonts w:ascii="Nirmala UI" w:eastAsia="Nirmala UI" w:hAnsi="Nirmala UI" w:cs="Nirmala UI"/>
          <w:szCs w:val="24"/>
        </w:rPr>
        <w:t>বাস</w:t>
      </w:r>
      <w:r w:rsidRPr="00AE0235">
        <w:rPr>
          <w:rFonts w:ascii="Nirmala UI" w:eastAsia="Nirmala UI" w:hAnsi="Nirmala UI" w:cs="Nirmala UI"/>
          <w:szCs w:val="24"/>
        </w:rPr>
        <w:t>: medium.</w:t>
      </w:r>
    </w:p>
    <w:p w14:paraId="5FAF9209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6D824E57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পাতা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কাণ্ডে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ধূসর</w:t>
      </w:r>
      <w:r w:rsidRPr="00AE0235">
        <w:rPr>
          <w:rFonts w:ascii="Nirmala UI" w:eastAsia="Nirmala UI" w:hAnsi="Nirmala UI" w:cs="Nirmala UI"/>
          <w:sz w:val="24"/>
          <w:szCs w:val="24"/>
        </w:rPr>
        <w:t>-</w:t>
      </w:r>
      <w:r w:rsidRPr="00AE0235">
        <w:rPr>
          <w:rFonts w:ascii="Nirmala UI" w:eastAsia="Nirmala UI" w:hAnsi="Nirmala UI" w:cs="Nirmala UI"/>
          <w:sz w:val="24"/>
          <w:szCs w:val="24"/>
        </w:rPr>
        <w:t>বাদামি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মাঝখানে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ফ্যাকাশে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; </w:t>
      </w:r>
      <w:r w:rsidRPr="00AE0235">
        <w:rPr>
          <w:rFonts w:ascii="Nirmala UI" w:eastAsia="Nirmala UI" w:hAnsi="Nirmala UI" w:cs="Nirmala UI"/>
          <w:sz w:val="24"/>
          <w:szCs w:val="24"/>
        </w:rPr>
        <w:t>ফলে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বসে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যাওয়া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নরম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পচা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তাতে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বিক্রির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যোগ্য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থাকে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রোগটি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বীজবাহিত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তাই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বীজ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শোধন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পরিষ্কার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বীজতলাতেই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বেশিরভাগ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ঠেকানো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3B044F19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2F5B56B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ডিম্বাকার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ধূসর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মাঝখানে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ফ্যাকাশে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ধূসর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কিনারা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</w:p>
    <w:p w14:paraId="5E1A5BC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ফোঁটা</w:t>
      </w:r>
    </w:p>
    <w:p w14:paraId="343FF56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গোড়ার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কাণ্ডে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ক্ষত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কখনো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কাণ্ড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ঘিরে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ফেলে</w:t>
      </w:r>
    </w:p>
    <w:p w14:paraId="14B7346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ফলে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ফ্যাকাশে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উপরে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প্রায়ই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ফোঁটা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5362638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বীজতলায়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কাণ্ডে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ক্ষত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0090310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36B54889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63AC80B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প্রতিটি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বাকি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ছড়াচ্ছে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</w:t>
      </w:r>
      <w:r w:rsidRPr="00AE0235">
        <w:rPr>
          <w:rFonts w:ascii="Nirmala UI" w:eastAsia="Nirmala UI" w:hAnsi="Nirmala UI" w:cs="Nirmala UI"/>
          <w:szCs w:val="24"/>
        </w:rPr>
        <w:t>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বাইরে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সারির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BD1F23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কাণ্ডের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ক্ষত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ডালে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ক্ষত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মূল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কাণ্ড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ঘিরে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ক্ষত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গাছটাই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045579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প্রতিরোধক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১০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১২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লিটারে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>.</w:t>
      </w:r>
      <w:r w:rsidRPr="00AE0235">
        <w:rPr>
          <w:rFonts w:ascii="Nirmala UI" w:eastAsia="Nirmala UI" w:hAnsi="Nirmala UI" w:cs="Nirmala UI"/>
          <w:szCs w:val="24"/>
        </w:rPr>
        <w:t>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</w:t>
      </w:r>
      <w:r w:rsidRPr="00AE0235">
        <w:rPr>
          <w:rFonts w:ascii="Nirmala UI" w:eastAsia="Nirmala UI" w:hAnsi="Nirmala UI" w:cs="Nirmala UI"/>
          <w:szCs w:val="24"/>
        </w:rPr>
        <w:t>্যানকোজেব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কার্বেন্ডাজিম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কাণ্ডেও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F3DCCD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নালা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ড্রিপ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শুরু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0E91D1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ছত্রাক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ভেতরেই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আগামী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সমস্যা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নিশ্চিত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A0ED1C7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65929D0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বপনের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শোধন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কেজি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৪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কার্বেন্ডাজিম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ট্রাইকোডার্মা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৫০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ডিগ্রি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৩০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মিনিট</w:t>
      </w:r>
    </w:p>
    <w:p w14:paraId="449EF84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বিএডিসি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লাইসেন্সধারী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সরবরাহকারীর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সার্টিফাইড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</w:p>
    <w:p w14:paraId="21A864E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নিকাশযুক্ত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বীজতলায়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তৈরি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ব</w:t>
      </w:r>
      <w:r w:rsidRPr="00AE0235">
        <w:rPr>
          <w:rFonts w:ascii="Nirmala UI" w:eastAsia="Nirmala UI" w:hAnsi="Nirmala UI" w:cs="Nirmala UI"/>
          <w:szCs w:val="24"/>
        </w:rPr>
        <w:t>পনের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বীজতলা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পলিথিন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রোদে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শোধন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543313C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বেগুন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468BC0A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lastRenderedPageBreak/>
        <w:t xml:space="preserve">5)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শেষে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অবশিষ্টাংশ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7A6A489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খুঁটি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ছোঁয়</w:t>
      </w:r>
    </w:p>
    <w:p w14:paraId="5A70A499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2E675B46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বেগুনের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২০১৮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পর্যাপ্ত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এতে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খোসা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এতে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E25502A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7E0097BF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13CE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9C44D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CB72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A622D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5357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1A76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71075575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A7F8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7C1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ম্যানকোজেব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Mancozeb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3752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-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28FB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656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2BE3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</w:tr>
      <w:tr w:rsidR="00063F87" w:rsidRPr="00AE0235" w14:paraId="22123142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66CC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F12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কার্বেন্ডাজিম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Carbendazim [AP AP-176, AP-241]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A228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পাতায়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স্প্রের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জন্য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;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বীজ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শোধনের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জন্য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কেজি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বীজে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৪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-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A8C7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AEC9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374BD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10</w:t>
            </w:r>
          </w:p>
        </w:tc>
      </w:tr>
    </w:tbl>
    <w:p w14:paraId="2EF8661A" w14:textId="77777777" w:rsidR="00063F87" w:rsidRPr="00AE0235" w:rsidRDefault="00063F87">
      <w:pPr>
        <w:rPr>
          <w:sz w:val="24"/>
          <w:szCs w:val="24"/>
        </w:rPr>
      </w:pPr>
    </w:p>
    <w:p w14:paraId="0A71C4F9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প্রতিরোধমূলক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প্রথম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ধরার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থেকে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১০</w:t>
      </w:r>
      <w:r w:rsidRPr="00AE0235">
        <w:rPr>
          <w:rFonts w:ascii="Nirmala UI" w:eastAsia="Nirmala UI" w:hAnsi="Nirmala UI" w:cs="Nirmala UI"/>
          <w:sz w:val="20"/>
          <w:szCs w:val="24"/>
        </w:rPr>
        <w:t>-</w:t>
      </w:r>
      <w:r w:rsidRPr="00AE0235">
        <w:rPr>
          <w:rFonts w:ascii="Nirmala UI" w:eastAsia="Nirmala UI" w:hAnsi="Nirmala UI" w:cs="Nirmala UI"/>
          <w:sz w:val="20"/>
          <w:szCs w:val="24"/>
        </w:rPr>
        <w:t>১২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কাণ্ড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Dithane M-45, Indofil M-45, Manco 80 WP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বেগুন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বেগুন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বারবার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তোলা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</w:t>
      </w:r>
      <w:r w:rsidRPr="00AE0235">
        <w:rPr>
          <w:rFonts w:ascii="Nirmala UI" w:eastAsia="Nirmala UI" w:hAnsi="Nirmala UI" w:cs="Nirmala UI"/>
          <w:sz w:val="20"/>
          <w:szCs w:val="24"/>
        </w:rPr>
        <w:t>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তাই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তোলার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সময়সূচি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দেখে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পরিকল্পনা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499E298C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2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বপনের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আগে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বীজ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শোধন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; </w:t>
      </w:r>
      <w:r w:rsidRPr="00AE0235">
        <w:rPr>
          <w:rFonts w:ascii="Nirmala UI" w:eastAsia="Nirmala UI" w:hAnsi="Nirmala UI" w:cs="Nirmala UI"/>
          <w:sz w:val="20"/>
          <w:szCs w:val="24"/>
        </w:rPr>
        <w:t>লক্ষণ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দেখা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মাত্র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সর্বোচ্চ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দুইবার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ম্যানকোজেবের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সাথে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এখানে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বীজ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শোধনেই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সবচেয়ে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বেশি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কাজ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হয়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কাণ্ড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Bavistin DF, Knowin 50 WP, Autostin 50 WDG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১০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বেগুন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53ACB653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23DB7F85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১০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পচলে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কাণ্ডের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ক্ষতে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বীজতলায়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6B7E456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III.36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ভুট্টা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ভুট্টার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ধূসর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পাতার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দাগ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47BF9AF9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Maize — Gray leaf spot.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Corn_(maize)___Cercospora_leaf_spot Gray_leaf_spot.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Cercospora zeae-maydis / C. zeina.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medium.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low.</w:t>
      </w:r>
    </w:p>
    <w:p w14:paraId="1CA9133B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ংশ</w:t>
      </w:r>
    </w:p>
    <w:p w14:paraId="1D5390EF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পাতার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শিরার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মাঝে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সোজা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লম্বালম্বি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সরু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চারকোনা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ধূসর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হালকা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বাদামি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দেখতে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উপর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দেশলাই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কাঠি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সাজিয়ে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রাখার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মতো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যেখানে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ভুট্টার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ভুট্টা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নাড়া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জমিতেই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থাকে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সেখানে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বাড়তে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থাকে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29EBD3C7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lastRenderedPageBreak/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5728408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সরু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চারকোনা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দুই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সোজা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</w:t>
      </w:r>
      <w:r w:rsidRPr="00AE0235">
        <w:rPr>
          <w:rFonts w:ascii="Nirmala UI" w:eastAsia="Nirmala UI" w:hAnsi="Nirmala UI" w:cs="Nirmala UI"/>
          <w:szCs w:val="24"/>
        </w:rPr>
        <w:t>মান্তরাল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3E41311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প্রথমে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ধূসর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সবুজ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ধূসর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হালকা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সেন্টিমিটার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লম্বা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মিলিমিটার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চওড়া</w:t>
      </w:r>
    </w:p>
    <w:p w14:paraId="660557A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আলোর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ধারালো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সোজা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দেখায়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ঝলসানো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চুরুট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আকৃতি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7601B8F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শুরু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ওঠে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ফেলে</w:t>
      </w:r>
    </w:p>
    <w:p w14:paraId="3B2237F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একই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বারবার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ভুট্টা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দীর্ঘ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শিশিরে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</w:p>
    <w:p w14:paraId="2AC912C3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7EE1802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সত্যিই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নিশ্চিত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হোন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একটি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রোদের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চারকোনা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কিনারা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সোজা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শিরায়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ঝলসানো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চুরুটের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দুই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মাথা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গোল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শিরা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পেরিয়ে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BFD622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কোথায়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মোচা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মোচার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পৌঁছালে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তবেই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তেমন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প্রভাব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2AB6F3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স্ট্রোবিলিউরিন</w:t>
      </w:r>
      <w:r w:rsidRPr="00AE0235">
        <w:rPr>
          <w:rFonts w:ascii="Nirmala UI" w:eastAsia="Nirmala UI" w:hAnsi="Nirmala UI" w:cs="Nirmala UI"/>
          <w:szCs w:val="24"/>
        </w:rPr>
        <w:t xml:space="preserve"> + </w:t>
      </w:r>
      <w:r w:rsidRPr="00AE0235">
        <w:rPr>
          <w:rFonts w:ascii="Nirmala UI" w:eastAsia="Nirmala UI" w:hAnsi="Nirmala UI" w:cs="Nirmala UI"/>
          <w:szCs w:val="24"/>
        </w:rPr>
        <w:t>ট্রায়াজল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মোচা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লেবেল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অনুযায়ী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অ্যাজোক্সিস্ট্রোবিন</w:t>
      </w:r>
      <w:r w:rsidRPr="00AE0235">
        <w:rPr>
          <w:rFonts w:ascii="Nirmala UI" w:eastAsia="Nirmala UI" w:hAnsi="Nirmala UI" w:cs="Nirmala UI"/>
          <w:szCs w:val="24"/>
        </w:rPr>
        <w:t xml:space="preserve"> + </w:t>
      </w:r>
      <w:r w:rsidRPr="00AE0235">
        <w:rPr>
          <w:rFonts w:ascii="Nirmala UI" w:eastAsia="Nirmala UI" w:hAnsi="Nirmala UI" w:cs="Nirmala UI"/>
          <w:szCs w:val="24"/>
        </w:rPr>
        <w:t>ডাইফেনোকোনাজল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প্রোপিকোনাজল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5D6BD9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নাড়ার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সমস্যাটা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ঠিক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আসল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সমাধান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মৌসুমে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নাড়া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মিশিয়ে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</w:t>
      </w:r>
      <w:r w:rsidRPr="00AE0235">
        <w:rPr>
          <w:rFonts w:ascii="Nirmala UI" w:eastAsia="Nirmala UI" w:hAnsi="Nirmala UI" w:cs="Nirmala UI"/>
          <w:szCs w:val="24"/>
        </w:rPr>
        <w:t>ুট্টা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ভুট্টার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নাড়াতেই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ছত্রাক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বেঁচে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A351D0E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72A8870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অন্তত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মৌসুম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ভুট্টা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কার্যকর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ব্যবস্থা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এটাই</w:t>
      </w:r>
    </w:p>
    <w:p w14:paraId="465071A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নাড়া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রেখে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</w:p>
    <w:p w14:paraId="17240AE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সহনশীল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হাইব্রিড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</w:p>
    <w:p w14:paraId="5CC3ECF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ঘন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বপন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সারি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খোলা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বাতাস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চলে</w:t>
      </w:r>
    </w:p>
    <w:p w14:paraId="63672C9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সুষম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</w:p>
    <w:p w14:paraId="082609FA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365977FD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ভুট্টার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২০১৮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সুষম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15CF948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1912"/>
        <w:gridCol w:w="1615"/>
        <w:gridCol w:w="1612"/>
        <w:gridCol w:w="1612"/>
        <w:gridCol w:w="1607"/>
      </w:tblGrid>
      <w:tr w:rsidR="00AE0235" w:rsidRPr="00AE0235" w14:paraId="01B603C6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406D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1F9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1568D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21F8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FB89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91DB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15939997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B73E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B69B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অ্যাজোক্সিস্ট্রোবিন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+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ডাইফেনোকোনাজল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এসসি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Azoxystrobin + Difenoconazole [AP AP-2312]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3BD2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মিলিলিটার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BED3D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90AD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281A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30</w:t>
            </w:r>
          </w:p>
        </w:tc>
      </w:tr>
    </w:tbl>
    <w:p w14:paraId="5A77EDC0" w14:textId="77777777" w:rsidR="00063F87" w:rsidRPr="00AE0235" w:rsidRDefault="00063F87">
      <w:pPr>
        <w:rPr>
          <w:sz w:val="24"/>
          <w:szCs w:val="24"/>
        </w:rPr>
      </w:pPr>
    </w:p>
    <w:p w14:paraId="45E8CBEC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lastRenderedPageBreak/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দাগ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মোচার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পৌঁছালে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মোচা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আসার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একবার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4-5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বাড়তি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লাঠি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লাগিয়ে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পৌঁছান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Amistar Top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৩০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ফসল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কাটবেন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0EE3E92A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5874AE39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দানা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মোচার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উঠে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ঝলসানো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বুঝতে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F4CA2DE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III.37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ভুট্টা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ভুট্টার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পাতা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ঝলসানো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0A10D02E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Maize — Northern corn leaf blight.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Corn_(maize)___Northern_Leaf_Blight.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>: Exserohilum turcicum (S</w:t>
      </w:r>
      <w:r w:rsidRPr="00AE0235">
        <w:rPr>
          <w:rFonts w:ascii="Nirmala UI" w:eastAsia="Nirmala UI" w:hAnsi="Nirmala UI" w:cs="Nirmala UI"/>
          <w:szCs w:val="24"/>
        </w:rPr>
        <w:t xml:space="preserve">etosphaeria turcica).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high.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medium.</w:t>
      </w:r>
    </w:p>
    <w:p w14:paraId="420F2AA9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5AE466D7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লম্বা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ধূসর</w:t>
      </w:r>
      <w:r w:rsidRPr="00AE0235">
        <w:rPr>
          <w:rFonts w:ascii="Nirmala UI" w:eastAsia="Nirmala UI" w:hAnsi="Nirmala UI" w:cs="Nirmala UI"/>
          <w:sz w:val="24"/>
          <w:szCs w:val="24"/>
        </w:rPr>
        <w:t>-</w:t>
      </w:r>
      <w:r w:rsidRPr="00AE0235">
        <w:rPr>
          <w:rFonts w:ascii="Nirmala UI" w:eastAsia="Nirmala UI" w:hAnsi="Nirmala UI" w:cs="Nirmala UI"/>
          <w:sz w:val="24"/>
          <w:szCs w:val="24"/>
        </w:rPr>
        <w:t>সবুজ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চুরুটের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মতো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নিচের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থেকে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শুরু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উপরে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ওঠে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দানা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ভরার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আগেই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মোচার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উপরের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পৌঁছে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গেলে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ফলন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অনেক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কমে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ঠান্ডা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ভেজা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আবহাওয়া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দীর্ঘক্ষণ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</w:t>
      </w:r>
      <w:r w:rsidRPr="00AE0235">
        <w:rPr>
          <w:rFonts w:ascii="Nirmala UI" w:eastAsia="Nirmala UI" w:hAnsi="Nirmala UI" w:cs="Nirmala UI"/>
          <w:sz w:val="24"/>
          <w:szCs w:val="24"/>
        </w:rPr>
        <w:t>িশির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থাকলে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বাড়ে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074A30F5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4444DB3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লম্বা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১৫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সেন্টিমিটার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ডিম্বাকার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চুরুটের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ধূসর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সবুজ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হালকা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</w:p>
    <w:p w14:paraId="209B311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দাগের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মসৃণ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মরিচার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ফোস্কা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স্পটের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বড়</w:t>
      </w:r>
    </w:p>
    <w:p w14:paraId="7CB6095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শুরু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ওঠে</w:t>
      </w:r>
    </w:p>
    <w:p w14:paraId="6E91BA0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আক্রমণে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দেখতে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ঝলসানো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লাগে</w:t>
      </w:r>
    </w:p>
    <w:p w14:paraId="679A93F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জলপাই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রঙের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ছত্রাক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302AE9C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১৮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২৭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ডিগ্রি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তাপমাত্রা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ঘণ্টার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79568373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06FDDA0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কতটা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উঠেছে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এখনো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</w:t>
      </w:r>
      <w:r w:rsidRPr="00AE0235">
        <w:rPr>
          <w:rFonts w:ascii="Nirmala UI" w:eastAsia="Nirmala UI" w:hAnsi="Nirmala UI" w:cs="Nirmala UI"/>
          <w:szCs w:val="24"/>
        </w:rPr>
        <w:t>োচার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আছে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মোচার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উঠে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এখনই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ফলনের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ক্ষতি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এখানেই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3A1ECC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ট্রায়াজল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স্ট্রোবিলিউরিন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লেবেল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অনুযায়ী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প্রোপিকোনাজল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টেবুকোনাজল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অ্যাজোক্সিস্ট্রোবিন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মোচা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সঠিকভাবে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দেরিতে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দুইবার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605448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বাড়তি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নরম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নাইট্রোজেনযুক্ত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দ্রুত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3234F7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এখনই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চাষের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পরিকল্পনা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ছত্রাক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ভুট্টার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নাড়ায়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বেঁচে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</w:t>
      </w:r>
      <w:r w:rsidRPr="00AE0235">
        <w:rPr>
          <w:rFonts w:ascii="Nirmala UI" w:eastAsia="Nirmala UI" w:hAnsi="Nirmala UI" w:cs="Nirmala UI"/>
          <w:szCs w:val="24"/>
        </w:rPr>
        <w:t>ুট্টার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ভুট্টা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বাড়বে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মৌসুমের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ঠিক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CABEF81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7B1003F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প্রতিরোধী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সহনশীল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হাইব্রিড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কার্যকর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সস্তা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ব্যবস্থা</w:t>
      </w:r>
    </w:p>
    <w:p w14:paraId="3074642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অন্তত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মৌসুম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ভুট্টার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বদলে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ধান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গম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আলু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7C342FE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ভুট্টার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মিশিয়ে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ছত্রাক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ওখানেই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বেঁচে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</w:p>
    <w:p w14:paraId="791F4A3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খুব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বপন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সারির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ফাঁক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এমন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বাতাস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চলে</w:t>
      </w:r>
    </w:p>
    <w:p w14:paraId="406E5BD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lastRenderedPageBreak/>
        <w:t xml:space="preserve">5) </w:t>
      </w:r>
      <w:r w:rsidRPr="00AE0235">
        <w:rPr>
          <w:rFonts w:ascii="Nirmala UI" w:eastAsia="Nirmala UI" w:hAnsi="Nirmala UI" w:cs="Nirmala UI"/>
          <w:szCs w:val="24"/>
        </w:rPr>
        <w:t>সময়মতো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বপন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শেষ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64C74FA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সুষম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</w:p>
    <w:p w14:paraId="4D47AB1C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517C2B29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ভুট্টা</w:t>
      </w:r>
      <w:r w:rsidRPr="00AE0235">
        <w:rPr>
          <w:rFonts w:ascii="Nirmala UI" w:eastAsia="Nirmala UI" w:hAnsi="Nirmala UI" w:cs="Nirmala UI"/>
          <w:szCs w:val="24"/>
        </w:rPr>
        <w:t>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২০১৮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দেরিতে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এতে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পাকতে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ক্ষতি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390A381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1912"/>
        <w:gridCol w:w="1615"/>
        <w:gridCol w:w="1612"/>
        <w:gridCol w:w="1612"/>
        <w:gridCol w:w="1607"/>
      </w:tblGrid>
      <w:tr w:rsidR="00AE0235" w:rsidRPr="00AE0235" w14:paraId="0072D3A6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D5D0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60B1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3500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2405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AFFA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D9BE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216DFFC8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E3BF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DA4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প্রোপিকোনাজল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ইসি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Propiconazole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5059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মিলিলিটার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570F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B832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35DB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30</w:t>
            </w:r>
          </w:p>
        </w:tc>
      </w:tr>
      <w:tr w:rsidR="00AE0235" w:rsidRPr="00AE0235" w14:paraId="12DECBCF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A632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A1A7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অ্যাজোক্সিস্ট্রোবিন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+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ডাইফেনোকোনাজল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এসসি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Azoxystrobin + Difenoconazole [AP AP-2312]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7396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মিলিলিটার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FD6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636F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7F78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30</w:t>
            </w:r>
          </w:p>
        </w:tc>
      </w:tr>
    </w:tbl>
    <w:p w14:paraId="083D83AB" w14:textId="77777777" w:rsidR="00063F87" w:rsidRPr="00AE0235" w:rsidRDefault="00063F87">
      <w:pPr>
        <w:rPr>
          <w:sz w:val="24"/>
          <w:szCs w:val="24"/>
        </w:rPr>
      </w:pPr>
    </w:p>
    <w:p w14:paraId="3AF0E4D4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মোচা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আসার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অথবা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আগেই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দাগ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মোচার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পৌঁছালে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তখনই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4-5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বাড়তি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লাঠি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লাগিয়ে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মোচার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Tilt 250 EC, Propicon 250 EC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৩০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ফসল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কাটব</w:t>
      </w:r>
      <w:r w:rsidRPr="00AE0235">
        <w:rPr>
          <w:rFonts w:ascii="Nirmala UI" w:eastAsia="Nirmala UI" w:hAnsi="Nirmala UI" w:cs="Nirmala UI"/>
          <w:sz w:val="20"/>
          <w:szCs w:val="24"/>
        </w:rPr>
        <w:t>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; </w:t>
      </w:r>
      <w:r w:rsidRPr="00AE0235">
        <w:rPr>
          <w:rFonts w:ascii="Nirmala UI" w:eastAsia="Nirmala UI" w:hAnsi="Nirmala UI" w:cs="Nirmala UI"/>
          <w:sz w:val="20"/>
          <w:szCs w:val="24"/>
        </w:rPr>
        <w:t>এই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সময়ে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কাঁচা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ভুট্টা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গবাদিপশুকে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খাওয়াবেন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46876B36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2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মোচা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আসার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মৌসুমে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সর্বোচ্চ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; </w:t>
      </w:r>
      <w:r w:rsidRPr="00AE0235">
        <w:rPr>
          <w:rFonts w:ascii="Nirmala UI" w:eastAsia="Nirmala UI" w:hAnsi="Nirmala UI" w:cs="Nirmala UI"/>
          <w:sz w:val="20"/>
          <w:szCs w:val="24"/>
        </w:rPr>
        <w:t>ট্রায়াজলের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সাথে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যাতে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জীবাণু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গ্রুপ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সহ্য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শেখে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4-5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</w:t>
      </w:r>
      <w:r w:rsidRPr="00AE0235">
        <w:rPr>
          <w:rFonts w:ascii="Nirmala UI" w:eastAsia="Nirmala UI" w:hAnsi="Nirmala UI" w:cs="Nirmala UI"/>
          <w:sz w:val="20"/>
          <w:szCs w:val="24"/>
        </w:rPr>
        <w:t>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Amistar Top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৩০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ফসল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কাটবেন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5428DA6C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3E5038FA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মোচা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মোচার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পৌঁছালে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৩০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ঝলসে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</w:t>
      </w:r>
      <w:r w:rsidRPr="00AE0235">
        <w:rPr>
          <w:rFonts w:ascii="Nirmala UI" w:eastAsia="Nirmala UI" w:hAnsi="Nirmala UI" w:cs="Nirmala UI"/>
          <w:szCs w:val="24"/>
        </w:rPr>
        <w:t>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6A69D32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III.38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ভুট্টা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ভুট্টার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সাধারণ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মরিচা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60E960DA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Maize — Common rust.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Corn_(maize)___Common_rust_.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Puccinia sorghi.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medium.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medium.</w:t>
      </w:r>
    </w:p>
    <w:p w14:paraId="7435754A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41E19FE1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পাতার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দুই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পিঠে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দারুচিনি</w:t>
      </w:r>
      <w:r w:rsidRPr="00AE0235">
        <w:rPr>
          <w:rFonts w:ascii="Nirmala UI" w:eastAsia="Nirmala UI" w:hAnsi="Nirmala UI" w:cs="Nirmala UI"/>
          <w:sz w:val="24"/>
          <w:szCs w:val="24"/>
        </w:rPr>
        <w:t>-</w:t>
      </w:r>
      <w:r w:rsidRPr="00AE0235">
        <w:rPr>
          <w:rFonts w:ascii="Nirmala UI" w:eastAsia="Nirmala UI" w:hAnsi="Nirmala UI" w:cs="Nirmala UI"/>
          <w:sz w:val="24"/>
          <w:szCs w:val="24"/>
        </w:rPr>
        <w:t>বাদামি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গুঁড়া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গুঁড়া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ফোস্কা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হাত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দিলে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আঙুলে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কমলা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রং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লেগে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ঠান্ডা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বাংলাদেশের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রবি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ভুট্টায়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সাধারণ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এখানে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চাষ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হওয়া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বেশিরভাগ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হাইব্রিড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ভুট্টা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ভালোই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নেয়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তাই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ফুল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আসার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আগে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শুরু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তবেই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লাভ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07BF484B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lastRenderedPageBreak/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504518A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ডিম্বাকার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লম্বাটে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দারুচিনি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ফোস্কা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</w:p>
    <w:p w14:paraId="05CF630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ফোস্কা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কমলা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গুঁড়া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হাত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লেগে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0016213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মৌসুমের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শেষ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ফোস্কা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6C05EF0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আক্রমণে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আগেভাগে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কাণ্ড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দুর্বল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3AAF155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ঠান্</w:t>
      </w:r>
      <w:r w:rsidRPr="00AE0235">
        <w:rPr>
          <w:rFonts w:ascii="Nirmala UI" w:eastAsia="Nirmala UI" w:hAnsi="Nirmala UI" w:cs="Nirmala UI"/>
          <w:szCs w:val="24"/>
        </w:rPr>
        <w:t>ডা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১৬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ডিগ্রি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আবহাওয়া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ভারী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শিশিরে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69D37F27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71C1EA5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অবস্থা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দানা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শেষ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তেমন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ক্ষতি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দরকার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মোচা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মোচা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ব্যবস্থা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748BA8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কতটা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</w:t>
      </w:r>
      <w:r w:rsidRPr="00AE0235">
        <w:rPr>
          <w:rFonts w:ascii="Nirmala UI" w:eastAsia="Nirmala UI" w:hAnsi="Nirmala UI" w:cs="Nirmala UI"/>
          <w:szCs w:val="24"/>
        </w:rPr>
        <w:t>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গুনে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মোচার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৫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১০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তবেই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C29285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ট্রায়াজল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স্ট্রোবিলিউরিন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লেবেল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অনুযায়ী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প্রোপিকোনাজল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টেবুকোনাজল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অ্যাজোক্সিস্ট্রোবিন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বিশেষ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</w:t>
      </w:r>
      <w:r w:rsidRPr="00AE0235">
        <w:rPr>
          <w:rFonts w:ascii="Nirmala UI" w:eastAsia="Nirmala UI" w:hAnsi="Nirmala UI" w:cs="Nirmala UI"/>
          <w:szCs w:val="24"/>
        </w:rPr>
        <w:t>াতাগুলো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মোচাকে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সেগুলোতে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1FE1E4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বাড়তি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লাভ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বরং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ধরবে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CDD318A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6CC22C2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মরিচা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সহনশীল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হাইব্রিড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বিক্রি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বেশিরভাগ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বাণিজ্যিক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হাইব্রিডে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সহনশীলতা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আছে</w:t>
      </w:r>
    </w:p>
    <w:p w14:paraId="70240C9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2)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ভুট্টা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সারির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ফাঁক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তাড়াতাড়ি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শুকায়</w:t>
      </w:r>
    </w:p>
    <w:p w14:paraId="3204AB0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পালা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অবশিষ্টাংশ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78228DE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সঠিক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বপন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মৌসুম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শেষ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60AAA6A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সুষম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এতে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কাণ্ড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</w:t>
      </w:r>
      <w:r w:rsidRPr="00AE0235">
        <w:rPr>
          <w:rFonts w:ascii="Nirmala UI" w:eastAsia="Nirmala UI" w:hAnsi="Nirmala UI" w:cs="Nirmala UI"/>
          <w:szCs w:val="24"/>
        </w:rPr>
        <w:t>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ক্ষমতা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বাড়ে</w:t>
      </w:r>
    </w:p>
    <w:p w14:paraId="0DC7C59C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43F4B7F4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ভুট্টার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২০১৮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নিশ্চিত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পটাশে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কাণ্ড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ক্ষমতা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দেরিতে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E41F405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0422A0FD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B184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EC83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4965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85AD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22F7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3D30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063F87" w:rsidRPr="00AE0235" w14:paraId="7A4BE00D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24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2E3C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প্রোপিকোনাজল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ইসি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Propiconazole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1EC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স্প্রেয়ারে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প্রায়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EE88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B3EE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94F8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30</w:t>
            </w:r>
          </w:p>
        </w:tc>
      </w:tr>
    </w:tbl>
    <w:p w14:paraId="4BDF4AE8" w14:textId="77777777" w:rsidR="00063F87" w:rsidRPr="00AE0235" w:rsidRDefault="00063F87">
      <w:pPr>
        <w:rPr>
          <w:sz w:val="24"/>
          <w:szCs w:val="24"/>
        </w:rPr>
      </w:pPr>
    </w:p>
    <w:p w14:paraId="50498D9B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মোচার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মরিচা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পৌঁছালে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ফুল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থেকে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দানা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বাঁধার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শুরুর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সাধারণত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একবারেই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যথেষ্ট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4-5 litres of spray solution per decimal on a tall crop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ভুট্টা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লম্বা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তাই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বাড়তি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লাঠি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লাগিয়ে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মোচার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আশপাশের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বিকেলে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Tilt </w:t>
      </w:r>
      <w:r w:rsidRPr="00AE0235">
        <w:rPr>
          <w:rFonts w:ascii="Nirmala UI" w:eastAsia="Nirmala UI" w:hAnsi="Nirmala UI" w:cs="Nirmala UI"/>
          <w:sz w:val="20"/>
          <w:szCs w:val="24"/>
        </w:rPr>
        <w:lastRenderedPageBreak/>
        <w:t xml:space="preserve">250 EC, 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Propicon 250 EC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৩০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ভুট্টা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কাটবেন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সময়ের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মধ্যে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কাঁচা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ভুট্টা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গরুকে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খাওয়াবেন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30CA5FA8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5EC47C88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মোচা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মোচার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ঢেকে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জমিজুড়ে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আগেভাগে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2EA58B4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III.39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মরিচ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মরিচের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অ্যানথ্রাকনোজ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(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ফল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পচা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ও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ডগা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মরা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)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6359CF6C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Chilli — Chilli anthracnose (ripe fruit rot / die-back).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Chilli___Anthracnose.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Colletotrichum capsici / C. gloeosporioides.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high.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medium.</w:t>
      </w:r>
    </w:p>
    <w:p w14:paraId="077760DE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ংশ</w:t>
      </w:r>
    </w:p>
    <w:p w14:paraId="09CBD714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পাকা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মরিচে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বসে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যাওয়া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গোল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কালচে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উপর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গোল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গোল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সারিতে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কালো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ফোঁটা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; </w:t>
      </w:r>
      <w:r w:rsidRPr="00AE0235">
        <w:rPr>
          <w:rFonts w:ascii="Nirmala UI" w:eastAsia="Nirmala UI" w:hAnsi="Nirmala UI" w:cs="Nirmala UI"/>
          <w:sz w:val="24"/>
          <w:szCs w:val="24"/>
        </w:rPr>
        <w:t>সাথে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ডগা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পাকার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সময়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মরিচ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নষ্ট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হওয়ার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প্রধান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কারণ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এটাই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রোগটি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বীজবাহিত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তাই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বীজ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শোধন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করলেই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বেশিরভাগ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ঠেকানো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6C06D71B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5D77138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গোল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কালচে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3C35117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দাগের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ভেতরে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ফোঁটা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চেনার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লক্ষণ</w:t>
      </w:r>
    </w:p>
    <w:p w14:paraId="5AEBB98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গোলাপি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কমলা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রসের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20394BD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ডগা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ডগার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</w:p>
    <w:p w14:paraId="511EF16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খড়ের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</w:p>
    <w:p w14:paraId="2B202A7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বৃষ্টি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</w:p>
    <w:p w14:paraId="0C0A624A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05696DC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প্রতিটি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দাগওয়ালা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লক্ষ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লক্ষ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হচ্ছে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মরিচসহ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গভীরে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পুঁত</w:t>
      </w:r>
      <w:r w:rsidRPr="00AE0235">
        <w:rPr>
          <w:rFonts w:ascii="Nirmala UI" w:eastAsia="Nirmala UI" w:hAnsi="Nirmala UI" w:cs="Nirmala UI"/>
          <w:szCs w:val="24"/>
        </w:rPr>
        <w:t>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সপ্তাহে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দুইবার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কাজটা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চেয়েও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জরুরি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8A61EC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পাকা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আশায়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57F8635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মরা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সবুজ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সুস্থ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>্যন্ত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ছেঁটে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F078AF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প্রতিরোধক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১০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লিটারে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>.</w:t>
      </w:r>
      <w:r w:rsidRPr="00AE0235">
        <w:rPr>
          <w:rFonts w:ascii="Nirmala UI" w:eastAsia="Nirmala UI" w:hAnsi="Nirmala UI" w:cs="Nirmala UI"/>
          <w:szCs w:val="24"/>
        </w:rPr>
        <w:t>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ম্যানকোজেব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কপার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অক্সিক্লোরাইড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ডাইফেনোকোনাজল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অ্যাজোক্সিস্ট্রোবিন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প্রতিরোধক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ফি</w:t>
      </w:r>
      <w:r w:rsidRPr="00AE0235">
        <w:rPr>
          <w:rFonts w:ascii="Nirmala UI" w:eastAsia="Nirmala UI" w:hAnsi="Nirmala UI" w:cs="Nirmala UI"/>
          <w:szCs w:val="24"/>
        </w:rPr>
        <w:t>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F6A424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ছত্রাক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ভেতরেই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আগামী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মৌসুমেও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নিশ্চিত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A7E5C76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5CAE089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বপনের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শোধন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কেজিতে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কার্বেন্ডাজিম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৪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ট্রাইকোডার্মা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৫২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ডিগ্রি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পানিতে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৩০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মিনিট</w:t>
      </w:r>
    </w:p>
    <w:p w14:paraId="1B8B532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lastRenderedPageBreak/>
        <w:t xml:space="preserve">2) </w:t>
      </w:r>
      <w:r w:rsidRPr="00AE0235">
        <w:rPr>
          <w:rFonts w:ascii="Nirmala UI" w:eastAsia="Nirmala UI" w:hAnsi="Nirmala UI" w:cs="Nirmala UI"/>
          <w:szCs w:val="24"/>
        </w:rPr>
        <w:t>বিএডিসি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ল</w:t>
      </w:r>
      <w:r w:rsidRPr="00AE0235">
        <w:rPr>
          <w:rFonts w:ascii="Nirmala UI" w:eastAsia="Nirmala UI" w:hAnsi="Nirmala UI" w:cs="Nirmala UI"/>
          <w:szCs w:val="24"/>
        </w:rPr>
        <w:t>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তীর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এসিআই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লাইসেন্সধারী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সরবরাহকারীর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সার্টিফাইড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</w:p>
    <w:p w14:paraId="4B01ED0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টমেটো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বেগুন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23EE70D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উঁচু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বেডে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নিকাশসহ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পানি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0D6CDA4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বাতাস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চলাচলের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ফাঁক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রেখে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বেডে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মালচ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</w:p>
    <w:p w14:paraId="23FDAEC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৫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৭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অবশ্যই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</w:t>
      </w:r>
      <w:r w:rsidRPr="00AE0235">
        <w:rPr>
          <w:rFonts w:ascii="Nirmala UI" w:eastAsia="Nirmala UI" w:hAnsi="Nirmala UI" w:cs="Nirmala UI"/>
          <w:szCs w:val="24"/>
        </w:rPr>
        <w:t>িচ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তুলুন</w:t>
      </w:r>
    </w:p>
    <w:p w14:paraId="5626E6DA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2D731BE1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মরিচের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২০১৮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ক্যালসিয়াম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পর্যাপ্ত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খোসা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এতে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40142AF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1912"/>
        <w:gridCol w:w="1615"/>
        <w:gridCol w:w="1612"/>
        <w:gridCol w:w="1612"/>
        <w:gridCol w:w="1607"/>
      </w:tblGrid>
      <w:tr w:rsidR="00AE0235" w:rsidRPr="00AE0235" w14:paraId="0B6C413B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7F30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39AB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2BD9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0074D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C65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A391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555F1F97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382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AAB4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ম্যানকোজেব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Mancozeb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8AA1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-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2072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931FD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FBA6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</w:tr>
      <w:tr w:rsidR="00AE0235" w:rsidRPr="00AE0235" w14:paraId="3B3991B1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BCEB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5A9F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ডাইফেনোকোনাজল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ইসি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Difenoconazole [AP AP-384]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6CCD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মিলিলিটার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1E1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BC3C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29E8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</w:tr>
    </w:tbl>
    <w:p w14:paraId="2A97008E" w14:textId="77777777" w:rsidR="00063F87" w:rsidRPr="00AE0235" w:rsidRDefault="00063F87">
      <w:pPr>
        <w:rPr>
          <w:sz w:val="24"/>
          <w:szCs w:val="24"/>
        </w:rPr>
      </w:pPr>
    </w:p>
    <w:p w14:paraId="7DFD0579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প্রতিরোধমূলক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প্রথম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ধরার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থেকে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পাকার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সময়জুড়ে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১০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বিশেষ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ভেজা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সাথে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ফলেও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আপনি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বাঁচাতে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চাইছেন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>: Dithane M-45, Ind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ofil M-45, Manco 80 WP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মরিচ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কাঁচা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মরিচ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কাঁচাই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খাওয়া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তাই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এটা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জরুরি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6EC7F481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2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ফলে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দাগ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পড়ে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গেলে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দমনের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জন্য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মৌসুমে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সর্বোচ্চ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ম্যানকোজেবের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সাথে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সব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ভিজিয়ে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Score 250 EC, Difen 250 EC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মরিচ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07FBFB51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68E50F0A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১৫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ডগা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67EF0D0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III.40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মরিচ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মরিচের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পাতা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কোঁকড়ানো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3EE930E8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Chilli — Chilli leaf curl (virus complex + mite/thrips damage).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Chilli___Leaf_curl.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>: Chilli leaf curl begomovirus complex (whitefly-transmitted), often combi</w:t>
      </w:r>
      <w:r w:rsidRPr="00AE0235">
        <w:rPr>
          <w:rFonts w:ascii="Nirmala UI" w:eastAsia="Nirmala UI" w:hAnsi="Nirmala UI" w:cs="Nirmala UI"/>
          <w:szCs w:val="24"/>
        </w:rPr>
        <w:t xml:space="preserve">ned with yellow mite (Polyphagotarsonemus latus) and thrips damage.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high.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medium.</w:t>
      </w:r>
    </w:p>
    <w:p w14:paraId="130609DA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69B4B44E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পাতা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কুঁকড়ে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কোঁচকে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গুচ্ছ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গাছের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বাড়া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বন্ধ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বাংলাদেশে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সাধারণত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সাদা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মাছিবাহিত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ভাইরাস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হলুদ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মাকড়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থ্রিপসের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</w:t>
      </w:r>
      <w:r w:rsidRPr="00AE0235">
        <w:rPr>
          <w:rFonts w:ascii="Nirmala UI" w:eastAsia="Nirmala UI" w:hAnsi="Nirmala UI" w:cs="Nirmala UI"/>
          <w:sz w:val="24"/>
          <w:szCs w:val="24"/>
        </w:rPr>
        <w:t>্ষতি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একসাথে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মিলেই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এটা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কোনটা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হয়েছে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উপরই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নির্ভর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তাই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আগে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ভালো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দেখুন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5475F27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lastRenderedPageBreak/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4BE2DEA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ভাইরাস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কুঁকড়ে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মোটা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চামড়ার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খাটো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গিঁটের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দূরত্ব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একদম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নেই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</w:p>
    <w:p w14:paraId="59845AF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</w:t>
      </w:r>
      <w:r w:rsidRPr="00AE0235">
        <w:rPr>
          <w:rFonts w:ascii="Nirmala UI" w:eastAsia="Nirmala UI" w:hAnsi="Nirmala UI" w:cs="Nirmala UI"/>
          <w:szCs w:val="24"/>
        </w:rPr>
        <w:t>াকড়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কুঁকড়ে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সরু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লম্বা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চকচকে</w:t>
      </w:r>
      <w:r w:rsidRPr="00AE0235">
        <w:rPr>
          <w:rFonts w:ascii="Nirmala UI" w:eastAsia="Nirmala UI" w:hAnsi="Nirmala UI" w:cs="Nirmala UI"/>
          <w:szCs w:val="24"/>
        </w:rPr>
        <w:t>/</w:t>
      </w:r>
      <w:r w:rsidRPr="00AE0235">
        <w:rPr>
          <w:rFonts w:ascii="Nirmala UI" w:eastAsia="Nirmala UI" w:hAnsi="Nirmala UI" w:cs="Nirmala UI"/>
          <w:szCs w:val="24"/>
        </w:rPr>
        <w:t>তামাটে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ডগা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উল্টানো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নৌকার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মাকড়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খালি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চোখে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আকৃতি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বুঝতে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45A2E60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থ্রিপস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কুঁকড়ে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রুপালি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ডোরা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</w:t>
      </w:r>
      <w:r w:rsidRPr="00AE0235">
        <w:rPr>
          <w:rFonts w:ascii="Nirmala UI" w:eastAsia="Nirmala UI" w:hAnsi="Nirmala UI" w:cs="Nirmala UI"/>
          <w:szCs w:val="24"/>
        </w:rPr>
        <w:t>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বিষ্ঠার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</w:p>
    <w:p w14:paraId="155FD07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প্রায়ই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তিনটাই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এজন্যই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খারাপ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দেখায়</w:t>
      </w:r>
    </w:p>
    <w:p w14:paraId="17CD665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রবির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শেষ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খরিফ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</w:p>
    <w:p w14:paraId="3DDBA37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2E1A1AB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কুঁকড়ে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চকচকে</w:t>
      </w:r>
      <w:r w:rsidRPr="00AE0235">
        <w:rPr>
          <w:rFonts w:ascii="Nirmala UI" w:eastAsia="Nirmala UI" w:hAnsi="Nirmala UI" w:cs="Nirmala UI"/>
          <w:szCs w:val="24"/>
        </w:rPr>
        <w:t xml:space="preserve"> =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মাকড়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মাকড়ন</w:t>
      </w:r>
      <w:r w:rsidRPr="00AE0235">
        <w:rPr>
          <w:rFonts w:ascii="Nirmala UI" w:eastAsia="Nirmala UI" w:hAnsi="Nirmala UI" w:cs="Nirmala UI"/>
          <w:szCs w:val="24"/>
        </w:rPr>
        <w:t>াশক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)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কুঁকড়ে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মোটা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শক্ত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খাটো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উড়ছে</w:t>
      </w:r>
      <w:r w:rsidRPr="00AE0235">
        <w:rPr>
          <w:rFonts w:ascii="Nirmala UI" w:eastAsia="Nirmala UI" w:hAnsi="Nirmala UI" w:cs="Nirmala UI"/>
          <w:szCs w:val="24"/>
        </w:rPr>
        <w:t xml:space="preserve"> = </w:t>
      </w:r>
      <w:r w:rsidRPr="00AE0235">
        <w:rPr>
          <w:rFonts w:ascii="Nirmala UI" w:eastAsia="Nirmala UI" w:hAnsi="Nirmala UI" w:cs="Nirmala UI"/>
          <w:szCs w:val="24"/>
        </w:rPr>
        <w:t>ভাইরাস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চিকিৎসা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দমন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ফেলা</w:t>
      </w:r>
      <w:r w:rsidRPr="00AE0235">
        <w:rPr>
          <w:rFonts w:ascii="Nirmala UI" w:eastAsia="Nirmala UI" w:hAnsi="Nirmala UI" w:cs="Nirmala UI"/>
          <w:szCs w:val="24"/>
        </w:rPr>
        <w:t>)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রুপালি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ডোরা</w:t>
      </w:r>
      <w:r w:rsidRPr="00AE0235">
        <w:rPr>
          <w:rFonts w:ascii="Nirmala UI" w:eastAsia="Nirmala UI" w:hAnsi="Nirmala UI" w:cs="Nirmala UI"/>
          <w:szCs w:val="24"/>
        </w:rPr>
        <w:t xml:space="preserve"> = </w:t>
      </w:r>
      <w:r w:rsidRPr="00AE0235">
        <w:rPr>
          <w:rFonts w:ascii="Nirmala UI" w:eastAsia="Nirmala UI" w:hAnsi="Nirmala UI" w:cs="Nirmala UI"/>
          <w:szCs w:val="24"/>
        </w:rPr>
        <w:t>থ্রিপস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অপচয়ের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বেশিরভাগই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পরীক্ষায়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বেঁচে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A7FB13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ভাইরাস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</w:t>
      </w:r>
      <w:r w:rsidRPr="00AE0235">
        <w:rPr>
          <w:rFonts w:ascii="Nirmala UI" w:eastAsia="Nirmala UI" w:hAnsi="Nirmala UI" w:cs="Nirmala UI"/>
          <w:szCs w:val="24"/>
        </w:rPr>
        <w:t>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খাটো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কোঁকড়ানো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ভাইরাসের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চিকিৎসা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নেই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উৎস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দমন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বাকিগুলো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বাঁচাতে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FBDDFB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মাকড়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কীটনাশক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মাকড়নাশক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অ্যাবামেকটিন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স্পাইরোমেসিফেন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সালফার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কচি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ডগায়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সাধারণ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কীটনাশকে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মাকড়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বরং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মাকড়ের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শত্রু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পোকা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অবস্থা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খারাপ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হবে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23D83A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নীল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আঠালো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ফাঁদ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হলুদে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নীলে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থ্রিপস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শতাংশে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৮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১০টি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পোকা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বোঝা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CF021F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নিয়ম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</w:t>
      </w:r>
      <w:r w:rsidRPr="00AE0235">
        <w:rPr>
          <w:rFonts w:ascii="Nirmala UI" w:eastAsia="Nirmala UI" w:hAnsi="Nirmala UI" w:cs="Nirmala UI"/>
          <w:szCs w:val="24"/>
        </w:rPr>
        <w:t>াপক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কীটনাশক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বাংলাদেশের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মাকড়ের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প্রকোপের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প্রধান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কারণ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বারবার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পাইরেথ্রয়েড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দেওয়া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352DB97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0CBEFCC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৪০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৫০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পোকা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প্রতিরোধী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নেটের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তৈরি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15F5599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সম্ভব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সহনশীল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</w:p>
    <w:p w14:paraId="007A6E7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মৌসুমের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শুরু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নীল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আঠালো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ফাঁদ</w:t>
      </w:r>
    </w:p>
    <w:p w14:paraId="73EB993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সপ্তাহে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ভাইরাস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</w:p>
    <w:p w14:paraId="3061238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টমেটো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বেগুন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মরিচ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199DBE8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চারপাশে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ভুট্টার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</w:p>
    <w:p w14:paraId="53A20C04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0AB3D54A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মরিচের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২০১৮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সুষম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মাকড়ের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ক্ষতির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নতুন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সুস্থ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ভাইরাস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নরম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মাছি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এমনিতেও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00A3793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266E8AA0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2C50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CF04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B057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CDA0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522C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4C74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4FA52159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D1B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lastRenderedPageBreak/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194F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অ্যাবামেকটিন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১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ইসি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হলুদ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মাকড়ের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জন্য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) /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Abamectin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DD3E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মিলিলিটার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61F0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1238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D305D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</w:tr>
      <w:tr w:rsidR="00AE0235" w:rsidRPr="00AE0235" w14:paraId="4F6F6C72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D2AB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E6E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সালফার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হলুদ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মাকড়ের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জন্য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,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কম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ঝুঁকির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বিকল্প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 / Sulphur [AP AP-252]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6DA0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726C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207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76D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</w:t>
            </w:r>
          </w:p>
        </w:tc>
      </w:tr>
      <w:tr w:rsidR="00063F87" w:rsidRPr="00AE0235" w14:paraId="12D2F465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02B8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3ADC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ইমিডাক্লোপ্রিড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এসএল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শুধু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সাদা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মাছির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জন্য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) / Imidacloprid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277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মিলিলিটার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D282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5F5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5D61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5</w:t>
            </w:r>
          </w:p>
        </w:tc>
      </w:tr>
    </w:tbl>
    <w:p w14:paraId="41F67778" w14:textId="77777777" w:rsidR="00063F87" w:rsidRPr="00AE0235" w:rsidRDefault="00063F87">
      <w:pPr>
        <w:rPr>
          <w:sz w:val="24"/>
          <w:szCs w:val="24"/>
        </w:rPr>
      </w:pPr>
    </w:p>
    <w:p w14:paraId="275219F3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হলুদ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মাকড়ের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ক্ষতি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নিশ্চিত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(</w:t>
      </w:r>
      <w:r w:rsidRPr="00AE0235">
        <w:rPr>
          <w:rFonts w:ascii="Nirmala UI" w:eastAsia="Nirmala UI" w:hAnsi="Nirmala UI" w:cs="Nirmala UI"/>
          <w:sz w:val="20"/>
          <w:szCs w:val="24"/>
        </w:rPr>
        <w:t>পাতা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কোঁকড়ানো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) </w:t>
      </w:r>
      <w:r w:rsidRPr="00AE0235">
        <w:rPr>
          <w:rFonts w:ascii="Nirmala UI" w:eastAsia="Nirmala UI" w:hAnsi="Nirmala UI" w:cs="Nirmala UI"/>
          <w:sz w:val="20"/>
          <w:szCs w:val="24"/>
        </w:rPr>
        <w:t>তবেই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একবার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তারপর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ওষুধ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পাল্টান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নজেল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কচি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ডগা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পিঠে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আঠালো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পদার্থ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মেশান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ভালো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লাগানোর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উপরই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নির্ভর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Vertimec 1.8 EC, Abamec 1.8 EC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মরিচ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13BA5393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2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শুরুর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দিকের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মাকড়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আক্রমণে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অথবা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অ্যাবামেকটিনের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সাথে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পিঠে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কচি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ডগায়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৩২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ডিগ্রির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Thiovit Jet 80 WG, Microthiol Special 80 WP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৩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মরিচ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6E24EF23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</w:t>
      </w:r>
      <w:r w:rsidRPr="00AE0235">
        <w:rPr>
          <w:rFonts w:ascii="Nirmala UI" w:eastAsia="Nirmala UI" w:hAnsi="Nirmala UI" w:cs="Nirmala UI"/>
          <w:sz w:val="20"/>
          <w:szCs w:val="24"/>
        </w:rPr>
        <w:t>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3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আঠালো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ফাঁদে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সাদা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মাছি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বেশি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ধরা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পড়লে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তবেই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সুস্থ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বাঁচে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; </w:t>
      </w:r>
      <w:r w:rsidRPr="00AE0235">
        <w:rPr>
          <w:rFonts w:ascii="Nirmala UI" w:eastAsia="Nirmala UI" w:hAnsi="Nirmala UI" w:cs="Nirmala UI"/>
          <w:sz w:val="20"/>
          <w:szCs w:val="24"/>
        </w:rPr>
        <w:t>ভাইরাস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আক্রান্ত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নজেল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পিঠে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যেখানে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সাদা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মাছি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বসে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Admire 20 SL, 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Imidor 20 SL, Tido 20 SL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৫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মরিচ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19F70F86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361B3A42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ভাইরাস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মাকড়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বুঝতে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২০</w:t>
      </w:r>
      <w:r w:rsidRPr="00AE0235">
        <w:rPr>
          <w:rFonts w:ascii="Nirmala UI" w:eastAsia="Nirmala UI" w:hAnsi="Nirmala UI" w:cs="Nirmala UI"/>
          <w:szCs w:val="24"/>
        </w:rPr>
        <w:t xml:space="preserve">%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খাটো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দুইবার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মাকড়নাশক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কোঁকড়াতে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D96C0C1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III.41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লেবু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জাতীয়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ফল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(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কমলা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,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মাল্টা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,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লেবু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)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সাইট্রাস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গ্রিনিং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(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হুয়াংলংবিং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)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2B6D9098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Citrus (orange, malta, lemon) — Huanglongbing (citrus greening).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Orange___Haunglongbing_(Citrus_greening).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>: Candidatus Liberibacter asiaticus, transmitted by Asian citrus psy</w:t>
      </w:r>
      <w:r w:rsidRPr="00AE0235">
        <w:rPr>
          <w:rFonts w:ascii="Nirmala UI" w:eastAsia="Nirmala UI" w:hAnsi="Nirmala UI" w:cs="Nirmala UI"/>
          <w:szCs w:val="24"/>
        </w:rPr>
        <w:t xml:space="preserve">llid (Diaphorina citri).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high.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medium.</w:t>
      </w:r>
    </w:p>
    <w:p w14:paraId="2550E0F3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2AD299EE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সাইট্রাস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সিলা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পোকা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ব্যাকটেরিয়া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ছড়ায়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এর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কোনো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4"/>
          <w:szCs w:val="24"/>
        </w:rPr>
        <w:t>আক্রান্ত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গাছ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ধীরে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ধীরে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দুর্বল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অসম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ছোপ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ছোপ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হলুদ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ফল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থাকে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এক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দিক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সবুজ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lastRenderedPageBreak/>
        <w:t>থেকে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</w:t>
      </w:r>
      <w:r w:rsidRPr="00AE0235">
        <w:rPr>
          <w:rFonts w:ascii="Nirmala UI" w:eastAsia="Nirmala UI" w:hAnsi="Nirmala UI" w:cs="Nirmala UI"/>
          <w:sz w:val="24"/>
          <w:szCs w:val="24"/>
        </w:rPr>
        <w:t>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স্বাদ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তেতো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প্রতিকার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হলো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আক্রান্ত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গাছ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কেটে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ফেলা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সিলা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পোকা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দমন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শুধু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সার্টিফাইড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রোগমুক্ত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চারা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লাগানো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6C67F628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6B5B4D4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তবে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অসমভাবে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মধ্যশিরার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পুষ্টির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ঘাটতি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মূল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লক্ষণ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কারণ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ঘাটতিতে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সমানভাবে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8B144B0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সবুজ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মধ্যে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চোখে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ডাল</w:t>
      </w:r>
    </w:p>
    <w:p w14:paraId="33A4D2F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খাড়া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চামড়ার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শিরা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উঁচু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খসখসে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553DAB4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বাঁকা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সবুজ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স্বাদ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তেতো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টক</w:t>
      </w:r>
    </w:p>
    <w:p w14:paraId="39E0144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ভেতরের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বীজ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</w:t>
      </w:r>
      <w:r w:rsidRPr="00AE0235">
        <w:rPr>
          <w:rFonts w:ascii="Nirmala UI" w:eastAsia="Nirmala UI" w:hAnsi="Nirmala UI" w:cs="Nirmala UI"/>
          <w:szCs w:val="24"/>
        </w:rPr>
        <w:t>়</w:t>
      </w:r>
    </w:p>
    <w:p w14:paraId="64762FE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প্রচুর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আগেভাগে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ডাল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শেষ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2518511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30EAA9B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জানিয়ে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আপনার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সমস্যা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এলাকার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হুমকি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উপজেলা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কৃষি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অফিসে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জানান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সাইট্রাস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গ্রিনিং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এল</w:t>
      </w:r>
      <w:r w:rsidRPr="00AE0235">
        <w:rPr>
          <w:rFonts w:ascii="Nirmala UI" w:eastAsia="Nirmala UI" w:hAnsi="Nirmala UI" w:cs="Nirmala UI"/>
          <w:szCs w:val="24"/>
        </w:rPr>
        <w:t>াকার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বাগান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শেষ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নিজের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আগেভাগে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খবর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জরুরি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57E396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2) '</w:t>
      </w:r>
      <w:r w:rsidRPr="00AE0235">
        <w:rPr>
          <w:rFonts w:ascii="Nirmala UI" w:eastAsia="Nirmala UI" w:hAnsi="Nirmala UI" w:cs="Nirmala UI"/>
          <w:szCs w:val="24"/>
        </w:rPr>
        <w:t>গ্রিনিং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' </w:t>
      </w:r>
      <w:r w:rsidRPr="00AE0235">
        <w:rPr>
          <w:rFonts w:ascii="Nirmala UI" w:eastAsia="Nirmala UI" w:hAnsi="Nirmala UI" w:cs="Nirmala UI"/>
          <w:szCs w:val="24"/>
        </w:rPr>
        <w:t>কিনবেন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এর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চিকিৎসা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সাইট্রাস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গ্রিনিং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সারানোর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বিক্রি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টাকার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অপচয়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কাণ্ডে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ইনজেকশন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পুষ্টি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লক্ষণ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চাপা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66C454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নিশ্চিত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সিলা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পোকার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নাহলে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পোকা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আপনার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সুস্থ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যাবে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2A9DAF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কচি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কুশিতে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সিলা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পোকা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দমন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সিলা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পোকা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কচি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কুশ</w:t>
      </w:r>
      <w:r w:rsidRPr="00AE0235">
        <w:rPr>
          <w:rFonts w:ascii="Nirmala UI" w:eastAsia="Nirmala UI" w:hAnsi="Nirmala UI" w:cs="Nirmala UI"/>
          <w:szCs w:val="24"/>
        </w:rPr>
        <w:t>িতেই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বংশবৃদ্ধি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ক্যালেন্ডার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কুশি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হওয়ার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কীটনাশক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941A4A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সার্টিফাইড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রোগমুক্ত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নতুন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এলাকায়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বেশিরভাগ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নার্সারির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সার্টিফাইড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নার্সারি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কিনুন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রাস্তার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পাশের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বিক্রেতার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</w:t>
      </w:r>
      <w:r w:rsidRPr="00AE0235">
        <w:rPr>
          <w:rFonts w:ascii="Nirmala UI" w:eastAsia="Nirmala UI" w:hAnsi="Nirmala UI" w:cs="Nirmala UI"/>
          <w:szCs w:val="24"/>
        </w:rPr>
        <w:t>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কখনো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6563E43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259F4E8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নিবন্ধিত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নার্সারির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সার্টিফাইড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রোগমুক্ত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</w:p>
    <w:p w14:paraId="6B94881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সিলা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পোকার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দ্রুত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কেটে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3C363F5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সপ্তাহে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কচি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কুশিতে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সিলা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পোকার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বাচ্চা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মোমের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নল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আছে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দেখুন</w:t>
      </w:r>
    </w:p>
    <w:p w14:paraId="0828A3A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এক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জেলা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জেলা</w:t>
      </w:r>
      <w:r w:rsidRPr="00AE0235">
        <w:rPr>
          <w:rFonts w:ascii="Nirmala UI" w:eastAsia="Nirmala UI" w:hAnsi="Nirmala UI" w:cs="Nirmala UI"/>
          <w:szCs w:val="24"/>
        </w:rPr>
        <w:t>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লেবু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1A1C111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বাগানের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আশপাশ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কামিনী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বিকল্প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আশ্রয়দাতা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</w:p>
    <w:p w14:paraId="41C8991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সুষম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টেকে</w:t>
      </w:r>
    </w:p>
    <w:p w14:paraId="47A6CDBE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652FD48D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সুষম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বিশেষ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জিংক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ম্যাঙ্গানিজ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ম্যাগনেসিয়াম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</w:t>
      </w:r>
      <w:r w:rsidRPr="00AE0235">
        <w:rPr>
          <w:rFonts w:ascii="Nirmala UI" w:eastAsia="Nirmala UI" w:hAnsi="Nirmala UI" w:cs="Nirmala UI"/>
          <w:szCs w:val="24"/>
        </w:rPr>
        <w:t>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কিছুদিন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দেয়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কিন্তু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চালিয়ে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নেওয়ার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অজুহাতে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দাঁড়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ওখান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আশপাশে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থাকবে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6FA1FF4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6110AD3C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8C1B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C368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41FE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7978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C4CD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C9C3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063F87" w:rsidRPr="00AE0235" w14:paraId="1F70056D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2C1C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1714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ইমিডাক্লোপ্রিড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lastRenderedPageBreak/>
              <w:t>২০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এসএল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শুধু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সিলা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পোকার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জন্য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 / Imidacloprid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34CD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lastRenderedPageBreak/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lastRenderedPageBreak/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মিলিলিটার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6C53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lastRenderedPageBreak/>
              <w:t>21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8C05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7E95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21</w:t>
            </w:r>
          </w:p>
        </w:tc>
      </w:tr>
    </w:tbl>
    <w:p w14:paraId="278CF75F" w14:textId="77777777" w:rsidR="00063F87" w:rsidRPr="00AE0235" w:rsidRDefault="00063F87">
      <w:pPr>
        <w:rPr>
          <w:sz w:val="24"/>
          <w:szCs w:val="24"/>
        </w:rPr>
      </w:pPr>
    </w:p>
    <w:p w14:paraId="65FACA01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প্রতিবার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কচি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কুশি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সিলা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পোকার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বাচ্চা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পেলে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ওষুধের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গ্রুপ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পাল্টে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Depends on tree size; ensure the new 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flush is thoroughly covered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কচি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কুশি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ভালোভাবে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ভিজিয়ে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সিলা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পোকার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বাচ্চা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ওখানেই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থাকে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পরিষ্কার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বুঝে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এতে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সুস্থ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নতুন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সংক্রমণ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থেকে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বাঁচে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যে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রোগ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ধরে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গেছে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>: Admire 20 SL, Imidor 20 SL, Tido 20 SL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২১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পাড়বেন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6124880A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5183D541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সন্দেহ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সন্দেহজনক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জানান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এলাকাভিত্তিক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প্রতিরোধ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আগেভাগে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খবর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পাওয়ার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নির্ভর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4998EE7D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III.42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শসা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(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ও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অন্যান্য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কুমড়া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জাতীয়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ফসল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)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শসার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ডাউনি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মিলডিউ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0B01FD04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Cucumber (and other cucurbits) — Downy mildew.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Cucumber___Downy_mildew.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Pseudoperonospora cubensis.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high.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medium.</w:t>
      </w:r>
    </w:p>
    <w:p w14:paraId="6654407E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493B0AE6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পাতার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উপরের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পিঠে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কোণাকৃতি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হলুদ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ছোপ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</w:t>
      </w:r>
      <w:r w:rsidRPr="00AE0235">
        <w:rPr>
          <w:rFonts w:ascii="Nirmala UI" w:eastAsia="Nirmala UI" w:hAnsi="Nirmala UI" w:cs="Nirmala UI"/>
          <w:sz w:val="24"/>
          <w:szCs w:val="24"/>
        </w:rPr>
        <w:t>িরায়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গিয়ে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হঠাৎ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থেমে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সকালে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নিচের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পিঠে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ধূসর</w:t>
      </w:r>
      <w:r w:rsidRPr="00AE0235">
        <w:rPr>
          <w:rFonts w:ascii="Nirmala UI" w:eastAsia="Nirmala UI" w:hAnsi="Nirmala UI" w:cs="Nirmala UI"/>
          <w:sz w:val="24"/>
          <w:szCs w:val="24"/>
        </w:rPr>
        <w:t>-</w:t>
      </w:r>
      <w:r w:rsidRPr="00AE0235">
        <w:rPr>
          <w:rFonts w:ascii="Nirmala UI" w:eastAsia="Nirmala UI" w:hAnsi="Nirmala UI" w:cs="Nirmala UI"/>
          <w:sz w:val="24"/>
          <w:szCs w:val="24"/>
        </w:rPr>
        <w:t>বেগুনি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ছাতা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দেখা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বাংলাদেশের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১০</w:t>
      </w:r>
      <w:r w:rsidRPr="00AE0235">
        <w:rPr>
          <w:rFonts w:ascii="Nirmala UI" w:eastAsia="Nirmala UI" w:hAnsi="Nirmala UI" w:cs="Nirmala UI"/>
          <w:sz w:val="24"/>
          <w:szCs w:val="24"/>
        </w:rPr>
        <w:t>-</w:t>
      </w:r>
      <w:r w:rsidRPr="00AE0235">
        <w:rPr>
          <w:rFonts w:ascii="Nirmala UI" w:eastAsia="Nirmala UI" w:hAnsi="Nirmala UI" w:cs="Nirmala UI"/>
          <w:sz w:val="24"/>
          <w:szCs w:val="24"/>
        </w:rPr>
        <w:t>১৪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দিনেই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পুরো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শসার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জমির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ঝরিয়ে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দিতে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পারে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791DED5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0C2665D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কোণাকৃতি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ছোপ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শিরায়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চারকোনা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কোণাকৃতিই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চেনার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লক্ষণ</w:t>
      </w:r>
    </w:p>
    <w:p w14:paraId="381DB71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ছোপের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ধূসর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বেগুনি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ধূসর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ছাতা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খুব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ভোরে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6706640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ছোপ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কুঁকড়ে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7B37EC2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গোড়ার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শুরু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বাইরের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ছড়ায়</w:t>
      </w:r>
    </w:p>
    <w:p w14:paraId="2B6B9A4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ফলে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সরাসরি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কিন</w:t>
      </w:r>
      <w:r w:rsidRPr="00AE0235">
        <w:rPr>
          <w:rFonts w:ascii="Nirmala UI" w:eastAsia="Nirmala UI" w:hAnsi="Nirmala UI" w:cs="Nirmala UI"/>
          <w:szCs w:val="24"/>
        </w:rPr>
        <w:t>্তু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বিস্বাদ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5A0AE81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বৃষ্টি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ভারী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শিশিরের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হঠাৎ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</w:p>
    <w:p w14:paraId="6F779B91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5A97ED4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এখনই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খুব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দ্রুত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ছড়ায়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ডাউনি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মিলডিউ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সপ্তাহের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মধ্যেই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কুমড়া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প্রথম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কোণাকৃতি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মাত্র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সিস্টেমিক</w:t>
      </w:r>
      <w:r w:rsidRPr="00AE0235">
        <w:rPr>
          <w:rFonts w:ascii="Nirmala UI" w:eastAsia="Nirmala UI" w:hAnsi="Nirmala UI" w:cs="Nirmala UI"/>
          <w:szCs w:val="24"/>
        </w:rPr>
        <w:t xml:space="preserve"> + </w:t>
      </w:r>
      <w:r w:rsidRPr="00AE0235">
        <w:rPr>
          <w:rFonts w:ascii="Nirmala UI" w:eastAsia="Nirmala UI" w:hAnsi="Nirmala UI" w:cs="Nirmala UI"/>
          <w:szCs w:val="24"/>
        </w:rPr>
        <w:t>স্পর্শক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মিশ্র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মেটালাক্সিল</w:t>
      </w:r>
      <w:r w:rsidRPr="00AE0235">
        <w:rPr>
          <w:rFonts w:ascii="Nirmala UI" w:eastAsia="Nirmala UI" w:hAnsi="Nirmala UI" w:cs="Nirmala UI"/>
          <w:szCs w:val="24"/>
        </w:rPr>
        <w:t xml:space="preserve"> + </w:t>
      </w:r>
      <w:r w:rsidRPr="00AE0235">
        <w:rPr>
          <w:rFonts w:ascii="Nirmala UI" w:eastAsia="Nirmala UI" w:hAnsi="Nirmala UI" w:cs="Nirmala UI"/>
          <w:szCs w:val="24"/>
        </w:rPr>
        <w:t>ম্যানকোজেব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সাইমোক্সানিল</w:t>
      </w:r>
      <w:r w:rsidRPr="00AE0235">
        <w:rPr>
          <w:rFonts w:ascii="Nirmala UI" w:eastAsia="Nirmala UI" w:hAnsi="Nirmala UI" w:cs="Nirmala UI"/>
          <w:szCs w:val="24"/>
        </w:rPr>
        <w:t xml:space="preserve"> + </w:t>
      </w:r>
      <w:r w:rsidRPr="00AE0235">
        <w:rPr>
          <w:rFonts w:ascii="Nirmala UI" w:eastAsia="Nirmala UI" w:hAnsi="Nirmala UI" w:cs="Nirmala UI"/>
          <w:szCs w:val="24"/>
        </w:rPr>
        <w:t>ম্যানকোজেব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175BFE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মাচা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এখনই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লতা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তুলে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বাঁশের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কাঠামোয়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ধীর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মানও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D4F492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3)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গোড়ার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কাছের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ছিঁড়ে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ব্যাগে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5B6F16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বন্ধ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নালা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ড্রিপ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সকালে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658D7B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lastRenderedPageBreak/>
        <w:t xml:space="preserve">5) </w:t>
      </w:r>
      <w:r w:rsidRPr="00AE0235">
        <w:rPr>
          <w:rFonts w:ascii="Nirmala UI" w:eastAsia="Nirmala UI" w:hAnsi="Nirmala UI" w:cs="Nirmala UI"/>
          <w:szCs w:val="24"/>
        </w:rPr>
        <w:t>প্রতিরোধক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চালিয়ে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প্রথম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দমনের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আবহাওয়া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৭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ম্যানকোজেব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9583749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084DC10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সব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লতানো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কুমড়া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কাঠামোগত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পরিবর্তনের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মধ্যে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কার্যকর</w:t>
      </w:r>
    </w:p>
    <w:p w14:paraId="29F27399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দূরত্বে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নিকাশ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</w:p>
    <w:p w14:paraId="5549707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সম্ভব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সহনশীল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</w:p>
    <w:p w14:paraId="7D6BCAA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শেষে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অবশিষ্টাংশ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2B49A768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অন্তত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মৌসুম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কুমড়া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</w:t>
      </w:r>
      <w:r w:rsidRPr="00AE0235">
        <w:rPr>
          <w:rFonts w:ascii="Nirmala UI" w:eastAsia="Nirmala UI" w:hAnsi="Nirmala UI" w:cs="Nirmala UI"/>
          <w:szCs w:val="24"/>
        </w:rPr>
        <w:t>তীয়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</w:p>
    <w:p w14:paraId="43A812A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সন্ধ্যায়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21E16525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5EF1FE4D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কুমড়া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২০১৮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পর্যাপ্ত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পটাশের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ঘাটতি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দ্রুত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ঝরে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এতে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4B5C337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5B95E25D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ED66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3AA1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2416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3D3A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C63C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D5BC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0074AE72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9EF2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8EEE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ম্যানকোজেব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Mancozeb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118A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-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.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BECF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E134D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6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72F7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5</w:t>
            </w:r>
          </w:p>
        </w:tc>
      </w:tr>
      <w:tr w:rsidR="00063F87" w:rsidRPr="00AE0235" w14:paraId="4C3AF32A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4EBB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3639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মেটালাক্সিল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+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ম্যানকোজেব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৬৪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Metalaxyl + Mancozeb [AP AP-374]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1296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D5E4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7428F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11D3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</w:tr>
    </w:tbl>
    <w:p w14:paraId="0C8F7BD6" w14:textId="77777777" w:rsidR="00063F87" w:rsidRPr="00AE0235" w:rsidRDefault="00063F87">
      <w:pPr>
        <w:rPr>
          <w:sz w:val="24"/>
          <w:szCs w:val="24"/>
        </w:rPr>
      </w:pPr>
    </w:p>
    <w:p w14:paraId="778E7198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প্রতিরোধমূলক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স্যাঁতসেঁতে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আবহাওয়া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শুরু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নজেল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পিঠে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ছত্রাক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ওখানেই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জন্মায়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মাচায়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দুই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থেকে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>: Di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thane M-45, Indofil M-45, Manco 80 WP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৫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কাঁচা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খাওয়া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এটা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কড়াভাবে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মানুন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2EA8BE8B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2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প্রথম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কোণাকৃতি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হলুদ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ছোপ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দেখা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মাত্র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দমনের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জন্য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মৌসুমে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সর্বোচ্চ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৩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সবসময়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ম্যানকোজেবের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সাথে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পালা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</w:t>
      </w:r>
      <w:r w:rsidRPr="00AE0235">
        <w:rPr>
          <w:rFonts w:ascii="Nirmala UI" w:eastAsia="Nirmala UI" w:hAnsi="Nirmala UI" w:cs="Nirmala UI"/>
          <w:sz w:val="20"/>
          <w:szCs w:val="24"/>
        </w:rPr>
        <w:t>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নজেল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পিঠ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ভালোভাবে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ভিজিয়ে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Ridomil Gold MZ 68 WG, Galben M, Krilaxyl Gold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1AA2AABF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6D7D2977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জমিজুড়ে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দুইবার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ডাউনি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পাউডারি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মিলডিউ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বুঝতে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দুটোর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আলাদা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5ACB064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lastRenderedPageBreak/>
        <w:t xml:space="preserve">III.43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শসা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(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ও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অন্যান্য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কুমড়া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জাতীয়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ফসল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)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শসার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পাউডারি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মিলডিউ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7CF7D766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Cucumber (and </w:t>
      </w:r>
      <w:r w:rsidRPr="00AE0235">
        <w:rPr>
          <w:rFonts w:ascii="Nirmala UI" w:eastAsia="Nirmala UI" w:hAnsi="Nirmala UI" w:cs="Nirmala UI"/>
          <w:szCs w:val="24"/>
        </w:rPr>
        <w:t xml:space="preserve">other cucurbits) — Powdery mildew.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Cucumber___Powdery_mildew.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Podosphaera xanthii / Erysiphe cichoracearum.  </w:t>
      </w:r>
      <w:r w:rsidRPr="00AE0235">
        <w:rPr>
          <w:rFonts w:ascii="Nirmala UI" w:eastAsia="Nirmala UI" w:hAnsi="Nirmala UI" w:cs="Nirmala UI"/>
          <w:szCs w:val="24"/>
        </w:rPr>
        <w:t>তীব্রতা</w:t>
      </w:r>
      <w:r w:rsidRPr="00AE0235">
        <w:rPr>
          <w:rFonts w:ascii="Nirmala UI" w:eastAsia="Nirmala UI" w:hAnsi="Nirmala UI" w:cs="Nirmala UI"/>
          <w:szCs w:val="24"/>
        </w:rPr>
        <w:t xml:space="preserve">: medium.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medium.</w:t>
      </w:r>
    </w:p>
    <w:p w14:paraId="4B0F539F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2607E670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পাতার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উপরের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পিঠে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সাদা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গুঁড়ার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মতো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ছোপ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দেখতে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যেন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কেউ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ময়দা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ছিটিয়ে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দিয়েছ</w:t>
      </w:r>
      <w:r w:rsidRPr="00AE0235">
        <w:rPr>
          <w:rFonts w:ascii="Nirmala UI" w:eastAsia="Nirmala UI" w:hAnsi="Nirmala UI" w:cs="Nirmala UI"/>
          <w:sz w:val="24"/>
          <w:szCs w:val="24"/>
        </w:rPr>
        <w:t>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; </w:t>
      </w:r>
      <w:r w:rsidRPr="00AE0235">
        <w:rPr>
          <w:rFonts w:ascii="Nirmala UI" w:eastAsia="Nirmala UI" w:hAnsi="Nirmala UI" w:cs="Nirmala UI"/>
          <w:sz w:val="24"/>
          <w:szCs w:val="24"/>
        </w:rPr>
        <w:t>আঙুল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দিয়ে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মুছে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ফেলা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ডাউনি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মিলডিউর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উল্টো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4"/>
          <w:szCs w:val="24"/>
        </w:rPr>
        <w:t>এটা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শুকনো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আবহাওয়া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পছন্দ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আর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শুরুতেই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ধরতে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পারলে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সালফার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দিয়েই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সহজে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দমন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হয়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18200AD7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204C9DC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কাণ্ডে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ধূসর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গুঁড়ার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ছোপ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আঙুল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মুছে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364D42D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ছোপ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</w:t>
      </w:r>
      <w:r w:rsidRPr="00AE0235">
        <w:rPr>
          <w:rFonts w:ascii="Nirmala UI" w:eastAsia="Nirmala UI" w:hAnsi="Nirmala UI" w:cs="Nirmala UI"/>
          <w:szCs w:val="24"/>
        </w:rPr>
        <w:t>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দেখায়</w:t>
      </w:r>
    </w:p>
    <w:p w14:paraId="4D0B103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</w:p>
    <w:p w14:paraId="3C7B134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ফলে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সরাসরি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তবে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রোদে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পোড়া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58A0900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ডাউনি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মিলডিউর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মতো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দরকার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নেই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আর্দ্রতা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</w:p>
    <w:p w14:paraId="22C2E7B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ছায়ায়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</w:t>
      </w:r>
      <w:r w:rsidRPr="00AE0235">
        <w:rPr>
          <w:rFonts w:ascii="Nirmala UI" w:eastAsia="Nirmala UI" w:hAnsi="Nirmala UI" w:cs="Nirmala UI"/>
          <w:szCs w:val="24"/>
        </w:rPr>
        <w:t>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ধরে</w:t>
      </w:r>
    </w:p>
    <w:p w14:paraId="2A410D29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1CA2AD0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ডাউনি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পাউডারি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নিশ্চিত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হোন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পাউডারি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মিলডিউ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গুঁড়া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মুছে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ডাউনি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মিলডিউ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কোণাকৃতি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হলুদ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ধূসর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ছাতা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আলাদা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কেনার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আগে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7D46B7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ভেজানো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সালফার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লিটারে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দুই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পিঠে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সস্তা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কার্যকর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আর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তাপমাত্রা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৩২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ডিগ্রির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নিরাপদ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1B2B751F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গরমে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সালফার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৩২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ডিগ্রির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সালফারে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কুমড়া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মারাত্মকভাবে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হেক্সাকোনাজল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ডাইফেনোকোনাজল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D38E54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আক্রান</w:t>
      </w:r>
      <w:r w:rsidRPr="00AE0235">
        <w:rPr>
          <w:rFonts w:ascii="Nirmala UI" w:eastAsia="Nirmala UI" w:hAnsi="Nirmala UI" w:cs="Nirmala UI"/>
          <w:szCs w:val="24"/>
        </w:rPr>
        <w:t>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যেসব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সেগুলো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ছিঁড়ে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বাইরে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AC0A56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বাতাস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চলাচল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বাড়ান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লতায়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B96BE6F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3114638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লতায়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মাচা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দূরত্বে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</w:p>
    <w:p w14:paraId="763AABD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সম্ভব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সহনশীল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</w:p>
    <w:p w14:paraId="43DE949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নিয়মিত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ছেঁট</w:t>
      </w:r>
      <w:r w:rsidRPr="00AE0235">
        <w:rPr>
          <w:rFonts w:ascii="Nirmala UI" w:eastAsia="Nirmala UI" w:hAnsi="Nirmala UI" w:cs="Nirmala UI"/>
          <w:szCs w:val="24"/>
        </w:rPr>
        <w:t>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</w:p>
    <w:p w14:paraId="4CF6737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ছায়ায়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কুমড়া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25B9631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শেষে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অবশিষ্টাংশ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541A692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এক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মৌসুম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কুমড়া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</w:p>
    <w:p w14:paraId="1440DF2D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lastRenderedPageBreak/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17BE8B4E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কুমড়া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জাতীয়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ফসলের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এফআরজি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২০১৮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মেনে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এতে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পর্যাপ্ত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সিলিকন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সহ্য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পারে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03F2ED88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469C9079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F24B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1588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EF6A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97848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80F30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B84A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AE0235" w:rsidRPr="00AE0235" w14:paraId="68693B69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F465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CC3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সালফার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ডব্লিউজি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(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গন্ধক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) / Sulphur [AP AP-252]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C7A1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517A7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9443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4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2CE5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3</w:t>
            </w:r>
          </w:p>
        </w:tc>
      </w:tr>
      <w:tr w:rsidR="00063F87" w:rsidRPr="00AE0235" w14:paraId="68CACC98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90C7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07C4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হেক্সাকোনাজল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৫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ইসি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Hexaconazole [AP AP-460]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CDFC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মিলিলিটার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288C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6E55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8DBF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</w:tr>
    </w:tbl>
    <w:p w14:paraId="4717E2D2" w14:textId="77777777" w:rsidR="00063F87" w:rsidRPr="00AE0235" w:rsidRDefault="00063F87">
      <w:pPr>
        <w:rPr>
          <w:sz w:val="24"/>
          <w:szCs w:val="24"/>
        </w:rPr>
      </w:pPr>
    </w:p>
    <w:p w14:paraId="7A6578F0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প্রথম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সাদা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ছোপ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দেখা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মাত্র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; </w:t>
      </w:r>
      <w:r w:rsidRPr="00AE0235">
        <w:rPr>
          <w:rFonts w:ascii="Nirmala UI" w:eastAsia="Nirmala UI" w:hAnsi="Nirmala UI" w:cs="Nirmala UI"/>
          <w:sz w:val="20"/>
          <w:szCs w:val="24"/>
        </w:rPr>
        <w:t>অবস্থা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একই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থাকলে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১০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দুই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পিঠে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শুধু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৩২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ডিগ্রির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খুব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সকালে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সন্ধ্যায়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Thiovit Jet 80 WG, Microthiol Special 80 WP, Sulcox 80 WP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৩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21DD898C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2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সালফার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দেওয়ার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মতো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ঠান্ডা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থাকলে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অথবা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রোগ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ভালোভাবে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ছড়িয়ে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গেলে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মৌসুমে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সর্বোচ্</w:t>
      </w:r>
      <w:r w:rsidRPr="00AE0235">
        <w:rPr>
          <w:rFonts w:ascii="Nirmala UI" w:eastAsia="Nirmala UI" w:hAnsi="Nirmala UI" w:cs="Nirmala UI"/>
          <w:sz w:val="20"/>
          <w:szCs w:val="24"/>
        </w:rPr>
        <w:t>চ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বার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3-4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পুরো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গাছে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সিস্টেমিক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তাই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নতুন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পাতাও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সুরক্ষা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পায়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Contaf 5 EC, Hexa 5 EC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4AF28B29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55D192CA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</w:t>
      </w:r>
      <w:r w:rsidRPr="00AE0235">
        <w:rPr>
          <w:rFonts w:ascii="Nirmala UI" w:eastAsia="Nirmala UI" w:hAnsi="Nirmala UI" w:cs="Nirmala UI"/>
          <w:szCs w:val="24"/>
        </w:rPr>
        <w:t>াদা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দ্রুত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পাউডারি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ডাউনি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মিলডিউ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বুঝতে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পারলে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3F922A0" w14:textId="77777777" w:rsidR="00063F87" w:rsidRPr="00AE0235" w:rsidRDefault="00AE0235">
      <w:pPr>
        <w:pStyle w:val="Heading2"/>
        <w:spacing w:before="240" w:after="120"/>
        <w:rPr>
          <w:color w:val="auto"/>
          <w:sz w:val="28"/>
          <w:szCs w:val="28"/>
        </w:rPr>
      </w:pP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III.44 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স্ট্রবেরি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—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স্ট্রবেরির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পাতা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ঝলসানো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 xml:space="preserve"> </w:t>
      </w:r>
      <w:r w:rsidRPr="00AE0235">
        <w:rPr>
          <w:rFonts w:ascii="Nirmala UI" w:eastAsia="Nirmala UI" w:hAnsi="Nirmala UI"/>
          <w:color w:val="auto"/>
          <w:sz w:val="28"/>
          <w:szCs w:val="28"/>
        </w:rPr>
        <w:t>রোগ</w:t>
      </w:r>
    </w:p>
    <w:p w14:paraId="67B24CC2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ইংরেজি</w:t>
      </w:r>
      <w:r w:rsidRPr="00AE0235">
        <w:rPr>
          <w:rFonts w:ascii="Nirmala UI" w:eastAsia="Nirmala UI" w:hAnsi="Nirmala UI" w:cs="Nirmala UI"/>
          <w:szCs w:val="24"/>
        </w:rPr>
        <w:t xml:space="preserve">: Strawberry — Leaf scorch.  </w:t>
      </w:r>
      <w:r w:rsidRPr="00AE0235">
        <w:rPr>
          <w:rFonts w:ascii="Nirmala UI" w:eastAsia="Nirmala UI" w:hAnsi="Nirmala UI" w:cs="Nirmala UI"/>
          <w:szCs w:val="24"/>
        </w:rPr>
        <w:t>কী</w:t>
      </w:r>
      <w:r w:rsidRPr="00AE0235">
        <w:rPr>
          <w:rFonts w:ascii="Nirmala UI" w:eastAsia="Nirmala UI" w:hAnsi="Nirmala UI" w:cs="Nirmala UI"/>
          <w:szCs w:val="24"/>
        </w:rPr>
        <w:t xml:space="preserve">: Strawberry___Leaf_scorch.  </w:t>
      </w:r>
      <w:r w:rsidRPr="00AE0235">
        <w:rPr>
          <w:rFonts w:ascii="Nirmala UI" w:eastAsia="Nirmala UI" w:hAnsi="Nirmala UI" w:cs="Nirmala UI"/>
          <w:szCs w:val="24"/>
        </w:rPr>
        <w:t>জীবাণু</w:t>
      </w:r>
      <w:r w:rsidRPr="00AE0235">
        <w:rPr>
          <w:rFonts w:ascii="Nirmala UI" w:eastAsia="Nirmala UI" w:hAnsi="Nirmala UI" w:cs="Nirmala UI"/>
          <w:szCs w:val="24"/>
        </w:rPr>
        <w:t xml:space="preserve">: Diplocarpon earlianum.  </w:t>
      </w:r>
      <w:r w:rsidRPr="00AE0235">
        <w:rPr>
          <w:rFonts w:ascii="Nirmala UI" w:eastAsia="Nirmala UI" w:hAnsi="Nirmala UI" w:cs="Nirmala UI"/>
          <w:szCs w:val="24"/>
        </w:rPr>
        <w:t>তীব্রত</w:t>
      </w:r>
      <w:r w:rsidRPr="00AE0235">
        <w:rPr>
          <w:rFonts w:ascii="Nirmala UI" w:eastAsia="Nirmala UI" w:hAnsi="Nirmala UI" w:cs="Nirmala UI"/>
          <w:szCs w:val="24"/>
        </w:rPr>
        <w:t>া</w:t>
      </w:r>
      <w:r w:rsidRPr="00AE0235">
        <w:rPr>
          <w:rFonts w:ascii="Nirmala UI" w:eastAsia="Nirmala UI" w:hAnsi="Nirmala UI" w:cs="Nirmala UI"/>
          <w:szCs w:val="24"/>
        </w:rPr>
        <w:t xml:space="preserve">: medium.  </w:t>
      </w:r>
      <w:r w:rsidRPr="00AE0235">
        <w:rPr>
          <w:rFonts w:ascii="Nirmala UI" w:eastAsia="Nirmala UI" w:hAnsi="Nirmala UI" w:cs="Nirmala UI"/>
          <w:szCs w:val="24"/>
        </w:rPr>
        <w:t>প্যাক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আত্মবিশ্বাস</w:t>
      </w:r>
      <w:r w:rsidRPr="00AE0235">
        <w:rPr>
          <w:rFonts w:ascii="Nirmala UI" w:eastAsia="Nirmala UI" w:hAnsi="Nirmala UI" w:cs="Nirmala UI"/>
          <w:szCs w:val="24"/>
        </w:rPr>
        <w:t>: low.</w:t>
      </w:r>
    </w:p>
    <w:p w14:paraId="3E37994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সারাংশ</w:t>
      </w:r>
    </w:p>
    <w:p w14:paraId="75FEFFDE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পাতায়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অনেক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ছোট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গাঢ়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বেগুনি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দাগ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পড়ে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মিশে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গিয়ে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পুরো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পাতা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ঝলসানো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দেখায়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শুকিয়ে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ভেজা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ছড়ায়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; </w:t>
      </w:r>
      <w:r w:rsidRPr="00AE0235">
        <w:rPr>
          <w:rFonts w:ascii="Nirmala UI" w:eastAsia="Nirmala UI" w:hAnsi="Nirmala UI" w:cs="Nirmala UI"/>
          <w:sz w:val="24"/>
          <w:szCs w:val="24"/>
        </w:rPr>
        <w:t>পরিচ্ছন্নতা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4"/>
          <w:szCs w:val="24"/>
        </w:rPr>
        <w:t>ড্রিপ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সেচ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প্রতিরোধক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ছত্রাকনাশক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দিয়ে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সামলানো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যায়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52AADCC3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খ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লক্ষণ</w:t>
      </w:r>
    </w:p>
    <w:p w14:paraId="7FE3FB14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পাতার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পিঠে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অন</w:t>
      </w:r>
      <w:r w:rsidRPr="00AE0235">
        <w:rPr>
          <w:rFonts w:ascii="Nirmala UI" w:eastAsia="Nirmala UI" w:hAnsi="Nirmala UI" w:cs="Nirmala UI"/>
          <w:szCs w:val="24"/>
        </w:rPr>
        <w:t>েক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১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মিলিমিটার</w:t>
      </w:r>
      <w:r w:rsidRPr="00AE0235">
        <w:rPr>
          <w:rFonts w:ascii="Nirmala UI" w:eastAsia="Nirmala UI" w:hAnsi="Nirmala UI" w:cs="Nirmala UI"/>
          <w:szCs w:val="24"/>
        </w:rPr>
        <w:t xml:space="preserve">) </w:t>
      </w:r>
      <w:r w:rsidRPr="00AE0235">
        <w:rPr>
          <w:rFonts w:ascii="Nirmala UI" w:eastAsia="Nirmala UI" w:hAnsi="Nirmala UI" w:cs="Nirmala UI"/>
          <w:szCs w:val="24"/>
        </w:rPr>
        <w:t>অনিয়মিত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বেগুনি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</w:p>
    <w:p w14:paraId="68243117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দাগের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হালকা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Cs w:val="24"/>
        </w:rPr>
        <w:t>এতেই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লিফ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আলাদা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ওটার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মাঝখানে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ধূসর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থাকে</w:t>
      </w:r>
    </w:p>
    <w:p w14:paraId="4F7C1EE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মিশে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ঝলসানো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বেগুনি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বাদামি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শুকনো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দেখায়</w:t>
      </w:r>
    </w:p>
    <w:p w14:paraId="67B9DB01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lastRenderedPageBreak/>
        <w:t xml:space="preserve">4) </w:t>
      </w:r>
      <w:r w:rsidRPr="00AE0235">
        <w:rPr>
          <w:rFonts w:ascii="Nirmala UI" w:eastAsia="Nirmala UI" w:hAnsi="Nirmala UI" w:cs="Nirmala UI"/>
          <w:szCs w:val="24"/>
        </w:rPr>
        <w:t>বোঁটা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রানার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বোঁটাতেও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গাঢ়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পড়ে</w:t>
      </w:r>
    </w:p>
    <w:p w14:paraId="6013AED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আক্র</w:t>
      </w:r>
      <w:r w:rsidRPr="00AE0235">
        <w:rPr>
          <w:rFonts w:ascii="Nirmala UI" w:eastAsia="Nirmala UI" w:hAnsi="Nirmala UI" w:cs="Nirmala UI"/>
          <w:szCs w:val="24"/>
        </w:rPr>
        <w:t>মণে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সংখ্যা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কমে</w:t>
      </w:r>
    </w:p>
    <w:p w14:paraId="6E2698F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আবহাওয়া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ঘন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এবং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রেখে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সবচেয়ে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</w:p>
    <w:p w14:paraId="59C7EE90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গ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তৎক্ষণাৎ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করণীয়</w:t>
      </w:r>
    </w:p>
    <w:p w14:paraId="6617DD42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ঝলসানো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সরান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দাগওয়ালা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ছিঁড়ে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বাইরে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নিয়মিত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ছাঁটাই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স্ট্রবেরির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ব্যবস্থাপনার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মূল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ভিত্তি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C9009B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ড্রিপ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স্ট্রবেরিতে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দিয়ে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কখনো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স্ট্রবেরির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CD26C8D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বেডে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মালচ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খড়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প্লাস্টিক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মালচ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মাটি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ছোঁয়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ছিটা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রোগও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ছড়ায়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F9B55B5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প্রতিরোধক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ওষুধ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স্প্রে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ভেজা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১০</w:t>
      </w:r>
      <w:r w:rsidRPr="00AE0235">
        <w:rPr>
          <w:rFonts w:ascii="Nirmala UI" w:eastAsia="Nirmala UI" w:hAnsi="Nirmala UI" w:cs="Nirmala UI"/>
          <w:szCs w:val="24"/>
        </w:rPr>
        <w:t>-</w:t>
      </w:r>
      <w:r w:rsidRPr="00AE0235">
        <w:rPr>
          <w:rFonts w:ascii="Nirmala UI" w:eastAsia="Nirmala UI" w:hAnsi="Nirmala UI" w:cs="Nirmala UI"/>
          <w:szCs w:val="24"/>
        </w:rPr>
        <w:t>১২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লিটারে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ম্যানকোজেব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গ্রাম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কপার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অক্সিক্লোরাইড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7533DD96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আক্রান্ত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রানার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: </w:t>
      </w:r>
      <w:r w:rsidRPr="00AE0235">
        <w:rPr>
          <w:rFonts w:ascii="Nirmala UI" w:eastAsia="Nirmala UI" w:hAnsi="Nirmala UI" w:cs="Nirmala UI"/>
          <w:szCs w:val="24"/>
        </w:rPr>
        <w:t>চারার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ছত্রাক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যায়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মাতৃগাছ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থেকে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রানার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নিন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61C8C5B7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ঘ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প্রতিরোধ</w:t>
      </w:r>
    </w:p>
    <w:p w14:paraId="6E55F1FE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1) </w:t>
      </w:r>
      <w:r w:rsidRPr="00AE0235">
        <w:rPr>
          <w:rFonts w:ascii="Nirmala UI" w:eastAsia="Nirmala UI" w:hAnsi="Nirmala UI" w:cs="Nirmala UI"/>
          <w:szCs w:val="24"/>
        </w:rPr>
        <w:t>পরিষ্কার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সার্টিফাইড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রানার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টিস্যু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কালচার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চার</w:t>
      </w:r>
      <w:r w:rsidRPr="00AE0235">
        <w:rPr>
          <w:rFonts w:ascii="Nirmala UI" w:eastAsia="Nirmala UI" w:hAnsi="Nirmala UI" w:cs="Nirmala UI"/>
          <w:szCs w:val="24"/>
        </w:rPr>
        <w:t>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ব্যবহার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</w:p>
    <w:p w14:paraId="7231886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2) </w:t>
      </w:r>
      <w:r w:rsidRPr="00AE0235">
        <w:rPr>
          <w:rFonts w:ascii="Nirmala UI" w:eastAsia="Nirmala UI" w:hAnsi="Nirmala UI" w:cs="Nirmala UI"/>
          <w:szCs w:val="24"/>
        </w:rPr>
        <w:t>প্লাস্টিক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মালচসহ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উঁচু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বেডে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</w:p>
    <w:p w14:paraId="714B677B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3) </w:t>
      </w:r>
      <w:r w:rsidRPr="00AE0235">
        <w:rPr>
          <w:rFonts w:ascii="Nirmala UI" w:eastAsia="Nirmala UI" w:hAnsi="Nirmala UI" w:cs="Nirmala UI"/>
          <w:szCs w:val="24"/>
        </w:rPr>
        <w:t>শুধু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ড্রিপ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সেচ</w:t>
      </w:r>
    </w:p>
    <w:p w14:paraId="74CDC833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4) </w:t>
      </w:r>
      <w:r w:rsidRPr="00AE0235">
        <w:rPr>
          <w:rFonts w:ascii="Nirmala UI" w:eastAsia="Nirmala UI" w:hAnsi="Nirmala UI" w:cs="Nirmala UI"/>
          <w:szCs w:val="24"/>
        </w:rPr>
        <w:t>বাতাস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চলাচলের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দূরত্বে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লাগান</w:t>
      </w:r>
    </w:p>
    <w:p w14:paraId="158649BC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5) </w:t>
      </w:r>
      <w:r w:rsidRPr="00AE0235">
        <w:rPr>
          <w:rFonts w:ascii="Nirmala UI" w:eastAsia="Nirmala UI" w:hAnsi="Nirmala UI" w:cs="Nirmala UI"/>
          <w:szCs w:val="24"/>
        </w:rPr>
        <w:t>প্রতিবার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তোলার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ছেঁটে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ফেলুন</w:t>
      </w:r>
    </w:p>
    <w:p w14:paraId="5BC778DA" w14:textId="77777777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6) </w:t>
      </w:r>
      <w:r w:rsidRPr="00AE0235">
        <w:rPr>
          <w:rFonts w:ascii="Nirmala UI" w:eastAsia="Nirmala UI" w:hAnsi="Nirmala UI" w:cs="Nirmala UI"/>
          <w:szCs w:val="24"/>
        </w:rPr>
        <w:t>পুরনো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বাগান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নষ্ট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 xml:space="preserve">; </w:t>
      </w:r>
      <w:r w:rsidRPr="00AE0235">
        <w:rPr>
          <w:rFonts w:ascii="Nirmala UI" w:eastAsia="Nirmala UI" w:hAnsi="Nirmala UI" w:cs="Nirmala UI"/>
          <w:szCs w:val="24"/>
        </w:rPr>
        <w:t>বছরের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বছর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গাছ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</w:p>
    <w:p w14:paraId="0E742EF2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ঙ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সার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সংক্রান্ত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পরামর্শ</w:t>
      </w:r>
    </w:p>
    <w:p w14:paraId="1A39B509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সেচের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সাথে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অল্প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অল্প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বারবার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দিন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শক্ত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ভালো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জন্য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ক্যালসিয়াম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পটাশ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পর্যাপ্ত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রাখুন</w:t>
      </w:r>
      <w:r w:rsidRPr="00AE0235">
        <w:rPr>
          <w:rFonts w:ascii="Nirmala UI" w:eastAsia="Nirmala UI" w:hAnsi="Nirmala UI" w:cs="Nirmala UI"/>
          <w:szCs w:val="24"/>
        </w:rPr>
        <w:t>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বেশি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ইউরিয়া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দেবেন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না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এতে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নরম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ঘন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হয়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32E2D9CF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চ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রাসায়নিক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চিকিৎসা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E0235" w:rsidRPr="00AE0235" w14:paraId="2F64BFB2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AB53D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#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7B33C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পণ্য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/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সক্রিয়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উপাদান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3E8FA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মাত্রা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D930B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ব্যবধান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EC6C4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সর্বোচ্চ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C28C3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b/>
                <w:sz w:val="20"/>
                <w:szCs w:val="24"/>
              </w:rPr>
              <w:t>PHI</w:t>
            </w:r>
          </w:p>
        </w:tc>
      </w:tr>
      <w:tr w:rsidR="00063F87" w:rsidRPr="00AE0235" w14:paraId="548D500C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AD712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9AB59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ম্যানকোজেব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৮০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%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ডব্লিউপি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/ Mancozeb [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অযাচ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াইকৃত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]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F5F0E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প্রতি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লিটার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পানিতে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২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 xml:space="preserve"> </w:t>
            </w: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গ্রাম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E8151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10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C31D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4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0FC56" w14:textId="77777777" w:rsidR="00063F87" w:rsidRPr="00AE0235" w:rsidRDefault="00AE0235">
            <w:pPr>
              <w:rPr>
                <w:sz w:val="24"/>
                <w:szCs w:val="24"/>
              </w:rPr>
            </w:pPr>
            <w:r w:rsidRPr="00AE0235">
              <w:rPr>
                <w:rFonts w:ascii="Nirmala UI" w:eastAsia="Nirmala UI" w:hAnsi="Nirmala UI" w:cs="Nirmala UI"/>
                <w:sz w:val="20"/>
                <w:szCs w:val="24"/>
              </w:rPr>
              <w:t>7</w:t>
            </w:r>
          </w:p>
        </w:tc>
      </w:tr>
    </w:tbl>
    <w:p w14:paraId="4C44D046" w14:textId="77777777" w:rsidR="00063F87" w:rsidRPr="00AE0235" w:rsidRDefault="00063F87">
      <w:pPr>
        <w:rPr>
          <w:sz w:val="24"/>
          <w:szCs w:val="24"/>
        </w:rPr>
      </w:pPr>
    </w:p>
    <w:p w14:paraId="06F6E733" w14:textId="77777777" w:rsidR="00063F87" w:rsidRPr="00AE0235" w:rsidRDefault="00AE0235">
      <w:pPr>
        <w:spacing w:after="8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0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1 — </w:t>
      </w:r>
      <w:r w:rsidRPr="00AE0235">
        <w:rPr>
          <w:rFonts w:ascii="Nirmala UI" w:eastAsia="Nirmala UI" w:hAnsi="Nirmala UI" w:cs="Nirmala UI"/>
          <w:sz w:val="20"/>
          <w:szCs w:val="24"/>
        </w:rPr>
        <w:t>সময়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প্রতিরোধমূলক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ভেজা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আবহাওয়ায়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১০</w:t>
      </w:r>
      <w:r w:rsidRPr="00AE0235">
        <w:rPr>
          <w:rFonts w:ascii="Nirmala UI" w:eastAsia="Nirmala UI" w:hAnsi="Nirmala UI" w:cs="Nirmala UI"/>
          <w:sz w:val="20"/>
          <w:szCs w:val="24"/>
        </w:rPr>
        <w:t>-</w:t>
      </w:r>
      <w:r w:rsidRPr="00AE0235">
        <w:rPr>
          <w:rFonts w:ascii="Nirmala UI" w:eastAsia="Nirmala UI" w:hAnsi="Nirmala UI" w:cs="Nirmala UI"/>
          <w:sz w:val="20"/>
          <w:szCs w:val="24"/>
        </w:rPr>
        <w:t>১২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তোলার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ঠিক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পানি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2-3 litres of spray solution per decimal | </w:t>
      </w:r>
      <w:r w:rsidRPr="00AE0235">
        <w:rPr>
          <w:rFonts w:ascii="Nirmala UI" w:eastAsia="Nirmala UI" w:hAnsi="Nirmala UI" w:cs="Nirmala UI"/>
          <w:sz w:val="20"/>
          <w:szCs w:val="24"/>
        </w:rPr>
        <w:t>প্রয়োগ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ন্যাপস্যাক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স্প্রেয়ারে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পুরো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স্ট্রবেরি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নিচু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গাছ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, </w:t>
      </w:r>
      <w:r w:rsidRPr="00AE0235">
        <w:rPr>
          <w:rFonts w:ascii="Nirmala UI" w:eastAsia="Nirmala UI" w:hAnsi="Nirmala UI" w:cs="Nirmala UI"/>
          <w:sz w:val="20"/>
          <w:szCs w:val="24"/>
        </w:rPr>
        <w:t>তাই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উপর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ও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পাশ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থেকে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করুন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| </w:t>
      </w:r>
      <w:r w:rsidRPr="00AE0235">
        <w:rPr>
          <w:rFonts w:ascii="Nirmala UI" w:eastAsia="Nirmala UI" w:hAnsi="Nirmala UI" w:cs="Nirmala UI"/>
          <w:sz w:val="20"/>
          <w:szCs w:val="24"/>
        </w:rPr>
        <w:t>ব্র্যান্ড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Dithane M-45, Indofil M-45 | PHI </w:t>
      </w:r>
      <w:r w:rsidRPr="00AE0235">
        <w:rPr>
          <w:rFonts w:ascii="Nirmala UI" w:eastAsia="Nirmala UI" w:hAnsi="Nirmala UI" w:cs="Nirmala UI"/>
          <w:sz w:val="20"/>
          <w:szCs w:val="24"/>
        </w:rPr>
        <w:t>নোট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0"/>
          <w:szCs w:val="24"/>
        </w:rPr>
        <w:t>শেষ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স্প্রের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পর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৭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দিন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ফল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তুলবেন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অনেকেই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স্ট্রবেরি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না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ধুয়ে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কাঁচা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খান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— </w:t>
      </w:r>
      <w:r w:rsidRPr="00AE0235">
        <w:rPr>
          <w:rFonts w:ascii="Nirmala UI" w:eastAsia="Nirmala UI" w:hAnsi="Nirmala UI" w:cs="Nirmala UI"/>
          <w:sz w:val="20"/>
          <w:szCs w:val="24"/>
        </w:rPr>
        <w:t>এখানে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পিএইচআই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খুবই</w:t>
      </w:r>
      <w:r w:rsidRPr="00AE0235">
        <w:rPr>
          <w:rFonts w:ascii="Nirmala UI" w:eastAsia="Nirmala UI" w:hAnsi="Nirmala UI" w:cs="Nirmala UI"/>
          <w:sz w:val="20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0"/>
          <w:szCs w:val="24"/>
        </w:rPr>
        <w:t>জরুরি</w:t>
      </w:r>
      <w:r w:rsidRPr="00AE0235">
        <w:rPr>
          <w:rFonts w:ascii="Nirmala UI" w:eastAsia="Nirmala UI" w:hAnsi="Nirmala UI" w:cs="Nirmala UI"/>
          <w:sz w:val="20"/>
          <w:szCs w:val="24"/>
        </w:rPr>
        <w:t>।</w:t>
      </w:r>
    </w:p>
    <w:p w14:paraId="491033DE" w14:textId="77777777" w:rsidR="00063F87" w:rsidRPr="00AE0235" w:rsidRDefault="00AE0235">
      <w:pPr>
        <w:pStyle w:val="Heading3"/>
        <w:spacing w:before="240" w:after="120"/>
        <w:rPr>
          <w:color w:val="auto"/>
          <w:sz w:val="24"/>
          <w:szCs w:val="24"/>
        </w:rPr>
      </w:pPr>
      <w:r w:rsidRPr="00AE0235">
        <w:rPr>
          <w:rFonts w:ascii="Nirmala UI" w:eastAsia="Nirmala UI" w:hAnsi="Nirmala UI"/>
          <w:color w:val="auto"/>
          <w:sz w:val="24"/>
          <w:szCs w:val="24"/>
        </w:rPr>
        <w:t>ছ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.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হেল্পলাইন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 xml:space="preserve"> / </w:t>
      </w:r>
      <w:r w:rsidRPr="00AE0235">
        <w:rPr>
          <w:rFonts w:ascii="Nirmala UI" w:eastAsia="Nirmala UI" w:hAnsi="Nirmala UI"/>
          <w:color w:val="auto"/>
          <w:sz w:val="24"/>
          <w:szCs w:val="24"/>
        </w:rPr>
        <w:t>জরুরি</w:t>
      </w:r>
    </w:p>
    <w:p w14:paraId="0DA2A92A" w14:textId="77777777" w:rsidR="00063F87" w:rsidRPr="00AE0235" w:rsidRDefault="00AE0235">
      <w:pPr>
        <w:spacing w:after="12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বেশিরভাগ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পাতা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ঝলসে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গেলে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ফলের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বোঁটা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মরতে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থাকলে</w:t>
      </w:r>
      <w:r w:rsidRPr="00AE0235">
        <w:rPr>
          <w:rFonts w:ascii="Nirmala UI" w:eastAsia="Nirmala UI" w:hAnsi="Nirmala UI" w:cs="Nirmala UI"/>
          <w:szCs w:val="24"/>
        </w:rPr>
        <w:t xml:space="preserve">, </w:t>
      </w:r>
      <w:r w:rsidRPr="00AE0235">
        <w:rPr>
          <w:rFonts w:ascii="Nirmala UI" w:eastAsia="Nirmala UI" w:hAnsi="Nirmala UI" w:cs="Nirmala UI"/>
          <w:szCs w:val="24"/>
        </w:rPr>
        <w:t>অথবা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একই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জমিতে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প্রতি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মৌসুমে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সমস্যা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ফিরে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এলে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নম্বরে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ফোন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করুন</w:t>
      </w:r>
      <w:r w:rsidRPr="00AE0235">
        <w:rPr>
          <w:rFonts w:ascii="Nirmala UI" w:eastAsia="Nirmala UI" w:hAnsi="Nirmala UI" w:cs="Nirmala UI"/>
          <w:szCs w:val="24"/>
        </w:rPr>
        <w:t>।</w:t>
      </w:r>
    </w:p>
    <w:p w14:paraId="237309AA" w14:textId="4A877F81" w:rsidR="00063F87" w:rsidRPr="00AE0235" w:rsidRDefault="00AE0235" w:rsidP="00AE0235">
      <w:pPr>
        <w:rPr>
          <w:sz w:val="24"/>
          <w:szCs w:val="24"/>
        </w:rPr>
      </w:pPr>
      <w:r w:rsidRPr="00AE0235">
        <w:rPr>
          <w:sz w:val="24"/>
          <w:szCs w:val="24"/>
        </w:rPr>
        <w:br w:type="page"/>
      </w:r>
      <w:r w:rsidRPr="00AE0235">
        <w:rPr>
          <w:rFonts w:ascii="Nirmala UI" w:eastAsia="Nirmala UI" w:hAnsi="Nirmala UI"/>
          <w:sz w:val="32"/>
          <w:szCs w:val="32"/>
        </w:rPr>
        <w:lastRenderedPageBreak/>
        <w:t xml:space="preserve">IV. </w:t>
      </w:r>
      <w:r w:rsidRPr="00AE0235">
        <w:rPr>
          <w:rFonts w:ascii="Nirmala UI" w:eastAsia="Nirmala UI" w:hAnsi="Nirmala UI"/>
          <w:sz w:val="32"/>
          <w:szCs w:val="32"/>
        </w:rPr>
        <w:t>তথ্যসূত্র</w:t>
      </w:r>
    </w:p>
    <w:p w14:paraId="0F4678FB" w14:textId="77777777" w:rsidR="00063F87" w:rsidRPr="00AE0235" w:rsidRDefault="00AE0235">
      <w:pPr>
        <w:spacing w:after="6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[</w:t>
      </w:r>
      <w:r w:rsidRPr="00AE0235">
        <w:rPr>
          <w:rFonts w:ascii="Nirmala UI" w:eastAsia="Nirmala UI" w:hAnsi="Nirmala UI" w:cs="Nirmala UI"/>
          <w:szCs w:val="24"/>
        </w:rPr>
        <w:t xml:space="preserve">1]  </w:t>
      </w:r>
      <w:r w:rsidRPr="00AE0235">
        <w:rPr>
          <w:rFonts w:ascii="Nirmala UI" w:eastAsia="Nirmala UI" w:hAnsi="Nirmala UI" w:cs="Nirmala UI"/>
          <w:szCs w:val="24"/>
        </w:rPr>
        <w:t>উদ্ভিদ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সংরক্ষণ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উইং</w:t>
      </w:r>
      <w:r w:rsidRPr="00AE0235">
        <w:rPr>
          <w:rFonts w:ascii="Nirmala UI" w:eastAsia="Nirmala UI" w:hAnsi="Nirmala UI" w:cs="Nirmala UI"/>
          <w:szCs w:val="24"/>
        </w:rPr>
        <w:t xml:space="preserve"> (PPW) </w:t>
      </w:r>
      <w:r w:rsidRPr="00AE0235">
        <w:rPr>
          <w:rFonts w:ascii="Nirmala UI" w:eastAsia="Nirmala UI" w:hAnsi="Nirmala UI" w:cs="Nirmala UI"/>
          <w:szCs w:val="24"/>
        </w:rPr>
        <w:t>বালাইনাশক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তথ্য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ভাণ্ডার</w:t>
      </w:r>
      <w:r w:rsidRPr="00AE0235">
        <w:rPr>
          <w:rFonts w:ascii="Nirmala UI" w:eastAsia="Nirmala UI" w:hAnsi="Nirmala UI" w:cs="Nirmala UI"/>
          <w:szCs w:val="24"/>
        </w:rPr>
        <w:t>, https://ppw.krishi.gov.bd/</w:t>
      </w:r>
    </w:p>
    <w:p w14:paraId="1D9BEDD5" w14:textId="77777777" w:rsidR="00063F87" w:rsidRPr="00AE0235" w:rsidRDefault="00AE0235">
      <w:pPr>
        <w:spacing w:after="6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[2]  PPW </w:t>
      </w:r>
      <w:r w:rsidRPr="00AE0235">
        <w:rPr>
          <w:rFonts w:ascii="Nirmala UI" w:eastAsia="Nirmala UI" w:hAnsi="Nirmala UI" w:cs="Nirmala UI"/>
          <w:szCs w:val="24"/>
        </w:rPr>
        <w:t>বালাইনাশক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তালিকা</w:t>
      </w:r>
      <w:r w:rsidRPr="00AE0235">
        <w:rPr>
          <w:rFonts w:ascii="Nirmala UI" w:eastAsia="Nirmala UI" w:hAnsi="Nirmala UI" w:cs="Nirmala UI"/>
          <w:szCs w:val="24"/>
        </w:rPr>
        <w:t>, https://ppw.krishi.gov.bd/pesticide-list</w:t>
      </w:r>
    </w:p>
    <w:p w14:paraId="01FFC426" w14:textId="77777777" w:rsidR="00063F87" w:rsidRPr="00AE0235" w:rsidRDefault="00AE0235">
      <w:pPr>
        <w:spacing w:after="6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[3]  </w:t>
      </w:r>
      <w:r w:rsidRPr="00AE0235">
        <w:rPr>
          <w:rFonts w:ascii="Nirmala UI" w:eastAsia="Nirmala UI" w:hAnsi="Nirmala UI" w:cs="Nirmala UI"/>
          <w:szCs w:val="24"/>
        </w:rPr>
        <w:t>ডিএই</w:t>
      </w:r>
      <w:r w:rsidRPr="00AE0235">
        <w:rPr>
          <w:rFonts w:ascii="Nirmala UI" w:eastAsia="Nirmala UI" w:hAnsi="Nirmala UI" w:cs="Nirmala UI"/>
          <w:szCs w:val="24"/>
        </w:rPr>
        <w:t xml:space="preserve"> PRISM </w:t>
      </w:r>
      <w:r w:rsidRPr="00AE0235">
        <w:rPr>
          <w:rFonts w:ascii="Nirmala UI" w:eastAsia="Nirmala UI" w:hAnsi="Nirmala UI" w:cs="Nirmala UI"/>
          <w:szCs w:val="24"/>
        </w:rPr>
        <w:t>বাজারজাত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বালাইনাশক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তালিকা</w:t>
      </w:r>
      <w:r w:rsidRPr="00AE0235">
        <w:rPr>
          <w:rFonts w:ascii="Nirmala UI" w:eastAsia="Nirmala UI" w:hAnsi="Nirmala UI" w:cs="Nirmala UI"/>
          <w:szCs w:val="24"/>
        </w:rPr>
        <w:t>, https://prism.dae.gov.bd/pesticide-list</w:t>
      </w:r>
    </w:p>
    <w:p w14:paraId="4C148905" w14:textId="77777777" w:rsidR="00063F87" w:rsidRPr="00AE0235" w:rsidRDefault="00AE0235">
      <w:pPr>
        <w:spacing w:after="6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[4]  Registered Pesticide in Bangladesh (Internet Archive), https://archive.org/details/RegisteredPesticideInBangladesh</w:t>
      </w:r>
    </w:p>
    <w:p w14:paraId="4AD96CE5" w14:textId="77777777" w:rsidR="00063F87" w:rsidRPr="00AE0235" w:rsidRDefault="00AE0235">
      <w:pPr>
        <w:spacing w:after="6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[5]  </w:t>
      </w:r>
      <w:r w:rsidRPr="00AE0235">
        <w:rPr>
          <w:rFonts w:ascii="Nirmala UI" w:eastAsia="Nirmala UI" w:hAnsi="Nirmala UI" w:cs="Nirmala UI"/>
          <w:szCs w:val="24"/>
        </w:rPr>
        <w:t>বার্ক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সুপারিশমালা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২০২৪</w:t>
      </w:r>
      <w:r w:rsidRPr="00AE0235">
        <w:rPr>
          <w:rFonts w:ascii="Nirmala UI" w:eastAsia="Nirmala UI" w:hAnsi="Nirmala UI" w:cs="Nirmala UI"/>
          <w:szCs w:val="24"/>
        </w:rPr>
        <w:t>, http://apps.barc.gov.bd/fertilizer_recommend</w:t>
      </w:r>
      <w:r w:rsidRPr="00AE0235">
        <w:rPr>
          <w:rFonts w:ascii="Nirmala UI" w:eastAsia="Nirmala UI" w:hAnsi="Nirmala UI" w:cs="Nirmala UI"/>
          <w:szCs w:val="24"/>
        </w:rPr>
        <w:t>ation/FRG%20English%2030.10.2024.pdf</w:t>
      </w:r>
    </w:p>
    <w:p w14:paraId="12336323" w14:textId="77777777" w:rsidR="00063F87" w:rsidRPr="00AE0235" w:rsidRDefault="00AE0235">
      <w:pPr>
        <w:spacing w:after="6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[6]  </w:t>
      </w:r>
      <w:r w:rsidRPr="00AE0235">
        <w:rPr>
          <w:rFonts w:ascii="Nirmala UI" w:eastAsia="Nirmala UI" w:hAnsi="Nirmala UI" w:cs="Nirmala UI"/>
          <w:szCs w:val="24"/>
        </w:rPr>
        <w:t>বিবিএস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কৃষি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পরিসংখ্যান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বর্ষপুস্তক</w:t>
      </w:r>
      <w:r w:rsidRPr="00AE0235">
        <w:rPr>
          <w:rFonts w:ascii="Nirmala UI" w:eastAsia="Nirmala UI" w:hAnsi="Nirmala UI" w:cs="Nirmala UI"/>
          <w:szCs w:val="24"/>
        </w:rPr>
        <w:t>, https://bbs.gov.bd/</w:t>
      </w:r>
    </w:p>
    <w:p w14:paraId="586EF64D" w14:textId="77777777" w:rsidR="00063F87" w:rsidRPr="00AE0235" w:rsidRDefault="00AE0235">
      <w:pPr>
        <w:spacing w:after="6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[7]  </w:t>
      </w:r>
      <w:r w:rsidRPr="00AE0235">
        <w:rPr>
          <w:rFonts w:ascii="Nirmala UI" w:eastAsia="Nirmala UI" w:hAnsi="Nirmala UI" w:cs="Nirmala UI"/>
          <w:szCs w:val="24"/>
        </w:rPr>
        <w:t>কৃষি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সম্প্রসারণ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অধিদপ্তর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ডিএই</w:t>
      </w:r>
      <w:r w:rsidRPr="00AE0235">
        <w:rPr>
          <w:rFonts w:ascii="Nirmala UI" w:eastAsia="Nirmala UI" w:hAnsi="Nirmala UI" w:cs="Nirmala UI"/>
          <w:szCs w:val="24"/>
        </w:rPr>
        <w:t>), https://dae.gov.bd</w:t>
      </w:r>
    </w:p>
    <w:p w14:paraId="33EBD7D7" w14:textId="77777777" w:rsidR="00063F87" w:rsidRPr="00AE0235" w:rsidRDefault="00AE0235">
      <w:pPr>
        <w:spacing w:after="6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[8]  </w:t>
      </w:r>
      <w:r w:rsidRPr="00AE0235">
        <w:rPr>
          <w:rFonts w:ascii="Nirmala UI" w:eastAsia="Nirmala UI" w:hAnsi="Nirmala UI" w:cs="Nirmala UI"/>
          <w:szCs w:val="24"/>
        </w:rPr>
        <w:t>বাংলাদেশ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কৃষি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গবেষণা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ইনস্টিটিউট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বারি</w:t>
      </w:r>
      <w:r w:rsidRPr="00AE0235">
        <w:rPr>
          <w:rFonts w:ascii="Nirmala UI" w:eastAsia="Nirmala UI" w:hAnsi="Nirmala UI" w:cs="Nirmala UI"/>
          <w:szCs w:val="24"/>
        </w:rPr>
        <w:t>), https://bari.gov.bd</w:t>
      </w:r>
    </w:p>
    <w:p w14:paraId="79C43436" w14:textId="77777777" w:rsidR="00063F87" w:rsidRPr="00AE0235" w:rsidRDefault="00AE0235">
      <w:pPr>
        <w:spacing w:after="6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[9]  </w:t>
      </w:r>
      <w:r w:rsidRPr="00AE0235">
        <w:rPr>
          <w:rFonts w:ascii="Nirmala UI" w:eastAsia="Nirmala UI" w:hAnsi="Nirmala UI" w:cs="Nirmala UI"/>
          <w:szCs w:val="24"/>
        </w:rPr>
        <w:t>বাংলাদেশ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ধান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গবেষণা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ইনস্টিটিউট</w:t>
      </w:r>
      <w:r w:rsidRPr="00AE0235">
        <w:rPr>
          <w:rFonts w:ascii="Nirmala UI" w:eastAsia="Nirmala UI" w:hAnsi="Nirmala UI" w:cs="Nirmala UI"/>
          <w:szCs w:val="24"/>
        </w:rPr>
        <w:t xml:space="preserve"> (</w:t>
      </w:r>
      <w:r w:rsidRPr="00AE0235">
        <w:rPr>
          <w:rFonts w:ascii="Nirmala UI" w:eastAsia="Nirmala UI" w:hAnsi="Nirmala UI" w:cs="Nirmala UI"/>
          <w:szCs w:val="24"/>
        </w:rPr>
        <w:t>ব্রি</w:t>
      </w:r>
      <w:r w:rsidRPr="00AE0235">
        <w:rPr>
          <w:rFonts w:ascii="Nirmala UI" w:eastAsia="Nirmala UI" w:hAnsi="Nirmala UI" w:cs="Nirmala UI"/>
          <w:szCs w:val="24"/>
        </w:rPr>
        <w:t>), https://brri.gov.bd</w:t>
      </w:r>
    </w:p>
    <w:p w14:paraId="7713E50A" w14:textId="77777777" w:rsidR="00063F87" w:rsidRPr="00AE0235" w:rsidRDefault="00AE0235">
      <w:pPr>
        <w:spacing w:after="6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[10]  </w:t>
      </w:r>
      <w:r w:rsidRPr="00AE0235">
        <w:rPr>
          <w:rFonts w:ascii="Nirmala UI" w:eastAsia="Nirmala UI" w:hAnsi="Nirmala UI" w:cs="Nirmala UI"/>
          <w:szCs w:val="24"/>
        </w:rPr>
        <w:t>কৃষি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কল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সেন্টার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১৬১২৩</w:t>
      </w:r>
      <w:r w:rsidRPr="00AE0235">
        <w:rPr>
          <w:rFonts w:ascii="Nirmala UI" w:eastAsia="Nirmala UI" w:hAnsi="Nirmala UI" w:cs="Nirmala UI"/>
          <w:szCs w:val="24"/>
        </w:rPr>
        <w:t>, https://sti-portal.fao.org/innovations/krishi-call-center-16123-bangladesh</w:t>
      </w:r>
    </w:p>
    <w:p w14:paraId="5146A05A" w14:textId="77777777" w:rsidR="00063F87" w:rsidRPr="00AE0235" w:rsidRDefault="00AE0235">
      <w:pPr>
        <w:spacing w:after="6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>[11]  Potato Late Blight Warning System in Bangladesh, https://potatocongress.org/potato-late-blight-warning-syst</w:t>
      </w:r>
      <w:r w:rsidRPr="00AE0235">
        <w:rPr>
          <w:rFonts w:ascii="Nirmala UI" w:eastAsia="Nirmala UI" w:hAnsi="Nirmala UI" w:cs="Nirmala UI"/>
          <w:szCs w:val="24"/>
        </w:rPr>
        <w:t>em-in-bangladesh/</w:t>
      </w:r>
    </w:p>
    <w:p w14:paraId="1D826FF1" w14:textId="77777777" w:rsidR="00063F87" w:rsidRPr="00AE0235" w:rsidRDefault="00AE0235">
      <w:pPr>
        <w:spacing w:after="6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Cs w:val="24"/>
        </w:rPr>
        <w:t xml:space="preserve">[12]  Plantwise — </w:t>
      </w:r>
      <w:r w:rsidRPr="00AE0235">
        <w:rPr>
          <w:rFonts w:ascii="Nirmala UI" w:eastAsia="Nirmala UI" w:hAnsi="Nirmala UI" w:cs="Nirmala UI"/>
          <w:szCs w:val="24"/>
        </w:rPr>
        <w:t>বেগুনের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ডগা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ও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ফল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ছিদ্রকারী</w:t>
      </w:r>
      <w:r w:rsidRPr="00AE0235">
        <w:rPr>
          <w:rFonts w:ascii="Nirmala UI" w:eastAsia="Nirmala UI" w:hAnsi="Nirmala UI" w:cs="Nirmala UI"/>
          <w:szCs w:val="24"/>
        </w:rPr>
        <w:t xml:space="preserve"> </w:t>
      </w:r>
      <w:r w:rsidRPr="00AE0235">
        <w:rPr>
          <w:rFonts w:ascii="Nirmala UI" w:eastAsia="Nirmala UI" w:hAnsi="Nirmala UI" w:cs="Nirmala UI"/>
          <w:szCs w:val="24"/>
        </w:rPr>
        <w:t>পোকা</w:t>
      </w:r>
      <w:r w:rsidRPr="00AE0235">
        <w:rPr>
          <w:rFonts w:ascii="Nirmala UI" w:eastAsia="Nirmala UI" w:hAnsi="Nirmala UI" w:cs="Nirmala UI"/>
          <w:szCs w:val="24"/>
        </w:rPr>
        <w:t>, https://factsheetadmin.plantwise.org/Uploads/PDFs/20157800236.pdf</w:t>
      </w:r>
    </w:p>
    <w:p w14:paraId="300D42D3" w14:textId="77777777" w:rsidR="00063F87" w:rsidRPr="00AE0235" w:rsidRDefault="00AE0235">
      <w:pPr>
        <w:rPr>
          <w:sz w:val="24"/>
          <w:szCs w:val="24"/>
        </w:rPr>
      </w:pPr>
      <w:r w:rsidRPr="00AE0235">
        <w:rPr>
          <w:sz w:val="24"/>
          <w:szCs w:val="24"/>
        </w:rPr>
        <w:br w:type="page"/>
      </w:r>
    </w:p>
    <w:p w14:paraId="07C95D11" w14:textId="77777777" w:rsidR="00063F87" w:rsidRPr="00AE0235" w:rsidRDefault="00AE0235">
      <w:pPr>
        <w:pStyle w:val="Heading1"/>
        <w:spacing w:before="240" w:after="120"/>
        <w:rPr>
          <w:color w:val="auto"/>
          <w:sz w:val="32"/>
          <w:szCs w:val="32"/>
        </w:rPr>
      </w:pPr>
      <w:r w:rsidRPr="00AE0235">
        <w:rPr>
          <w:rFonts w:ascii="Nirmala UI" w:eastAsia="Nirmala UI" w:hAnsi="Nirmala UI"/>
          <w:color w:val="auto"/>
          <w:sz w:val="32"/>
          <w:szCs w:val="32"/>
        </w:rPr>
        <w:lastRenderedPageBreak/>
        <w:t xml:space="preserve">V. </w:t>
      </w:r>
      <w:r w:rsidRPr="00AE0235">
        <w:rPr>
          <w:rFonts w:ascii="Nirmala UI" w:eastAsia="Nirmala UI" w:hAnsi="Nirmala UI"/>
          <w:color w:val="auto"/>
          <w:sz w:val="32"/>
          <w:szCs w:val="32"/>
        </w:rPr>
        <w:t>অনুমোদন</w:t>
      </w:r>
    </w:p>
    <w:p w14:paraId="5304026E" w14:textId="1C13AB10" w:rsidR="00063F87" w:rsidRDefault="00AE0235">
      <w:pPr>
        <w:spacing w:after="120" w:line="240" w:lineRule="auto"/>
        <w:rPr>
          <w:rFonts w:ascii="Nirmala UI" w:eastAsia="Nirmala UI" w:hAnsi="Nirmala UI" w:cs="Nirmala UI"/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এই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প্রতিবেদনে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যাচাইয়ের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জন্য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44</w:t>
      </w:r>
      <w:r w:rsidRPr="00AE0235">
        <w:rPr>
          <w:rFonts w:ascii="Nirmala UI" w:eastAsia="Nirmala UI" w:hAnsi="Nirmala UI" w:cs="Nirmala UI"/>
          <w:sz w:val="24"/>
          <w:szCs w:val="24"/>
        </w:rPr>
        <w:t>টি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রোগ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প্রোটোকল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অন্তর্ভুক্ত</w:t>
      </w:r>
      <w:r w:rsidRPr="00AE0235">
        <w:rPr>
          <w:rFonts w:ascii="Nirmala UI" w:eastAsia="Nirmala UI" w:hAnsi="Nirmala UI" w:cs="Nirmala UI"/>
          <w:sz w:val="24"/>
          <w:szCs w:val="24"/>
        </w:rPr>
        <w:t>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নিচে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স্বাক্ষর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কর্মকর্তা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নিশ্চিত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করছেন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যে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পর্</w:t>
      </w:r>
      <w:r w:rsidRPr="00AE0235">
        <w:rPr>
          <w:rFonts w:ascii="Nirmala UI" w:eastAsia="Nirmala UI" w:hAnsi="Nirmala UI" w:cs="Nirmala UI"/>
          <w:sz w:val="24"/>
          <w:szCs w:val="24"/>
        </w:rPr>
        <w:t>যালোচিত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চিকিৎসা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পরামর্শ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ব্যবহারযোগ্য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(</w:t>
      </w:r>
      <w:r w:rsidRPr="00AE0235">
        <w:rPr>
          <w:rFonts w:ascii="Nirmala UI" w:eastAsia="Nirmala UI" w:hAnsi="Nirmala UI" w:cs="Nirmala UI"/>
          <w:sz w:val="24"/>
          <w:szCs w:val="24"/>
        </w:rPr>
        <w:t>যেকোনো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লিখিত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সংশোধন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সাপেক্ষে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), </w:t>
      </w:r>
      <w:r w:rsidRPr="00AE0235">
        <w:rPr>
          <w:rFonts w:ascii="Nirmala UI" w:eastAsia="Nirmala UI" w:hAnsi="Nirmala UI" w:cs="Nirmala UI"/>
          <w:sz w:val="24"/>
          <w:szCs w:val="24"/>
        </w:rPr>
        <w:t>এবং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কৃষককে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নিবন্ধিত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পণ্যের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লেবেল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ও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স্থানীয়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সরকারি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proofErr w:type="spellStart"/>
      <w:r w:rsidRPr="00AE0235">
        <w:rPr>
          <w:rFonts w:ascii="Nirmala UI" w:eastAsia="Nirmala UI" w:hAnsi="Nirmala UI" w:cs="Nirmala UI"/>
          <w:sz w:val="24"/>
          <w:szCs w:val="24"/>
        </w:rPr>
        <w:t>নির্দেশনা</w:t>
      </w:r>
      <w:proofErr w:type="spellEnd"/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proofErr w:type="spellStart"/>
      <w:r w:rsidRPr="00AE0235">
        <w:rPr>
          <w:rFonts w:ascii="Nirmala UI" w:eastAsia="Nirmala UI" w:hAnsi="Nirmala UI" w:cs="Nirmala UI"/>
          <w:sz w:val="24"/>
          <w:szCs w:val="24"/>
        </w:rPr>
        <w:t>অনুসরণ</w:t>
      </w:r>
      <w:proofErr w:type="spellEnd"/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proofErr w:type="spellStart"/>
      <w:r w:rsidRPr="00AE0235">
        <w:rPr>
          <w:rFonts w:ascii="Nirmala UI" w:eastAsia="Nirmala UI" w:hAnsi="Nirmala UI" w:cs="Nirmala UI"/>
          <w:sz w:val="24"/>
          <w:szCs w:val="24"/>
        </w:rPr>
        <w:t>করতে</w:t>
      </w:r>
      <w:proofErr w:type="spellEnd"/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proofErr w:type="spellStart"/>
      <w:r w:rsidRPr="00AE0235">
        <w:rPr>
          <w:rFonts w:ascii="Nirmala UI" w:eastAsia="Nirmala UI" w:hAnsi="Nirmala UI" w:cs="Nirmala UI"/>
          <w:sz w:val="24"/>
          <w:szCs w:val="24"/>
        </w:rPr>
        <w:t>হবে</w:t>
      </w:r>
      <w:proofErr w:type="spellEnd"/>
      <w:r w:rsidRPr="00AE0235">
        <w:rPr>
          <w:rFonts w:ascii="Nirmala UI" w:eastAsia="Nirmala UI" w:hAnsi="Nirmala UI" w:cs="Nirmala UI"/>
          <w:sz w:val="24"/>
          <w:szCs w:val="24"/>
        </w:rPr>
        <w:t>।</w:t>
      </w:r>
    </w:p>
    <w:p w14:paraId="3996506A" w14:textId="5697D6E9" w:rsidR="00AE0235" w:rsidRDefault="00AE0235">
      <w:pPr>
        <w:spacing w:after="120" w:line="240" w:lineRule="auto"/>
        <w:rPr>
          <w:rFonts w:ascii="Nirmala UI" w:eastAsia="Nirmala UI" w:hAnsi="Nirmala UI" w:cs="Nirmala UI"/>
          <w:sz w:val="24"/>
          <w:szCs w:val="24"/>
        </w:rPr>
      </w:pPr>
    </w:p>
    <w:p w14:paraId="1A1C91C6" w14:textId="77777777" w:rsidR="00AE0235" w:rsidRPr="00AE0235" w:rsidRDefault="00AE0235">
      <w:pPr>
        <w:spacing w:after="120" w:line="240" w:lineRule="auto"/>
        <w:rPr>
          <w:sz w:val="24"/>
          <w:szCs w:val="24"/>
        </w:rPr>
      </w:pPr>
    </w:p>
    <w:p w14:paraId="5BDE2B13" w14:textId="77777777" w:rsidR="00063F87" w:rsidRPr="00AE0235" w:rsidRDefault="00AE0235">
      <w:pPr>
        <w:spacing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b/>
          <w:sz w:val="28"/>
          <w:szCs w:val="24"/>
        </w:rPr>
        <w:t>সরকারি</w:t>
      </w:r>
      <w:r w:rsidRPr="00AE0235">
        <w:rPr>
          <w:rFonts w:ascii="Nirmala UI" w:eastAsia="Nirmala UI" w:hAnsi="Nirmala UI" w:cs="Nirmala UI"/>
          <w:b/>
          <w:sz w:val="28"/>
          <w:szCs w:val="24"/>
        </w:rPr>
        <w:t xml:space="preserve"> </w:t>
      </w:r>
      <w:r w:rsidRPr="00AE0235">
        <w:rPr>
          <w:rFonts w:ascii="Nirmala UI" w:eastAsia="Nirmala UI" w:hAnsi="Nirmala UI" w:cs="Nirmala UI"/>
          <w:b/>
          <w:sz w:val="28"/>
          <w:szCs w:val="24"/>
        </w:rPr>
        <w:t>যাচাই</w:t>
      </w:r>
    </w:p>
    <w:p w14:paraId="75274E11" w14:textId="77777777" w:rsidR="00063F87" w:rsidRPr="00AE0235" w:rsidRDefault="00AE0235" w:rsidP="00AE0235">
      <w:pPr>
        <w:spacing w:after="40" w:line="48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পর্যালোচক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নাম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: </w:t>
      </w:r>
      <w:r w:rsidRPr="00AE0235">
        <w:rPr>
          <w:rFonts w:ascii="Nirmala UI" w:eastAsia="Nirmala UI" w:hAnsi="Nirmala UI" w:cs="Nirmala UI"/>
          <w:sz w:val="24"/>
          <w:szCs w:val="24"/>
        </w:rPr>
        <w:t>_______________________________________________</w:t>
      </w:r>
    </w:p>
    <w:p w14:paraId="7FEADE07" w14:textId="77777777" w:rsidR="00063F87" w:rsidRPr="00AE0235" w:rsidRDefault="00AE0235" w:rsidP="00AE0235">
      <w:pPr>
        <w:spacing w:after="40" w:line="48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পদবি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/ </w:t>
      </w:r>
      <w:r w:rsidRPr="00AE0235">
        <w:rPr>
          <w:rFonts w:ascii="Nirmala UI" w:eastAsia="Nirmala UI" w:hAnsi="Nirmala UI" w:cs="Nirmala UI"/>
          <w:sz w:val="24"/>
          <w:szCs w:val="24"/>
        </w:rPr>
        <w:t>কার্যালয়</w:t>
      </w:r>
      <w:r w:rsidRPr="00AE0235">
        <w:rPr>
          <w:rFonts w:ascii="Nirmala UI" w:eastAsia="Nirmala UI" w:hAnsi="Nirmala UI" w:cs="Nirmala UI"/>
          <w:sz w:val="24"/>
          <w:szCs w:val="24"/>
        </w:rPr>
        <w:t>: _____________________________________________</w:t>
      </w:r>
    </w:p>
    <w:p w14:paraId="7054BC7C" w14:textId="77777777" w:rsidR="00063F87" w:rsidRPr="00AE0235" w:rsidRDefault="00AE0235" w:rsidP="00AE0235">
      <w:pPr>
        <w:spacing w:after="40" w:line="48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প্রতিষ্ঠান</w:t>
      </w:r>
      <w:r w:rsidRPr="00AE0235">
        <w:rPr>
          <w:rFonts w:ascii="Nirmala UI" w:eastAsia="Nirmala UI" w:hAnsi="Nirmala UI" w:cs="Nirmala UI"/>
          <w:sz w:val="24"/>
          <w:szCs w:val="24"/>
        </w:rPr>
        <w:t>: ___________________________________________________</w:t>
      </w:r>
    </w:p>
    <w:p w14:paraId="7DCFCA51" w14:textId="77777777" w:rsidR="00063F87" w:rsidRPr="00AE0235" w:rsidRDefault="00AE0235" w:rsidP="00AE0235">
      <w:pPr>
        <w:spacing w:after="40" w:line="48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যোগাযোগের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 </w:t>
      </w:r>
      <w:r w:rsidRPr="00AE0235">
        <w:rPr>
          <w:rFonts w:ascii="Nirmala UI" w:eastAsia="Nirmala UI" w:hAnsi="Nirmala UI" w:cs="Nirmala UI"/>
          <w:sz w:val="24"/>
          <w:szCs w:val="24"/>
        </w:rPr>
        <w:t>ফোন</w:t>
      </w:r>
      <w:r w:rsidRPr="00AE0235">
        <w:rPr>
          <w:rFonts w:ascii="Nirmala UI" w:eastAsia="Nirmala UI" w:hAnsi="Nirmala UI" w:cs="Nirmala UI"/>
          <w:sz w:val="24"/>
          <w:szCs w:val="24"/>
        </w:rPr>
        <w:t>: ______________________________________________</w:t>
      </w:r>
    </w:p>
    <w:p w14:paraId="27918D93" w14:textId="77777777" w:rsidR="00063F87" w:rsidRPr="00AE0235" w:rsidRDefault="00AE0235" w:rsidP="00AE0235">
      <w:pPr>
        <w:spacing w:after="40" w:line="48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তারিখ</w:t>
      </w:r>
      <w:r w:rsidRPr="00AE0235">
        <w:rPr>
          <w:rFonts w:ascii="Nirmala UI" w:eastAsia="Nirmala UI" w:hAnsi="Nirmala UI" w:cs="Nirmala UI"/>
          <w:sz w:val="24"/>
          <w:szCs w:val="24"/>
        </w:rPr>
        <w:t>: ___________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___________    </w:t>
      </w:r>
      <w:r w:rsidRPr="00AE0235">
        <w:rPr>
          <w:rFonts w:ascii="Nirmala UI" w:eastAsia="Nirmala UI" w:hAnsi="Nirmala UI" w:cs="Nirmala UI"/>
          <w:sz w:val="24"/>
          <w:szCs w:val="24"/>
        </w:rPr>
        <w:t>স্থান</w:t>
      </w:r>
      <w:r w:rsidRPr="00AE0235">
        <w:rPr>
          <w:rFonts w:ascii="Nirmala UI" w:eastAsia="Nirmala UI" w:hAnsi="Nirmala UI" w:cs="Nirmala UI"/>
          <w:sz w:val="24"/>
          <w:szCs w:val="24"/>
        </w:rPr>
        <w:t>: _______________________</w:t>
      </w:r>
    </w:p>
    <w:p w14:paraId="15F0F588" w14:textId="77777777" w:rsidR="00063F87" w:rsidRPr="00AE0235" w:rsidRDefault="00063F87">
      <w:pPr>
        <w:spacing w:after="40" w:line="240" w:lineRule="auto"/>
        <w:rPr>
          <w:sz w:val="24"/>
          <w:szCs w:val="24"/>
        </w:rPr>
      </w:pPr>
    </w:p>
    <w:p w14:paraId="47FD3F21" w14:textId="60327417" w:rsidR="00063F87" w:rsidRDefault="00063F87">
      <w:pPr>
        <w:spacing w:after="40" w:line="240" w:lineRule="auto"/>
        <w:rPr>
          <w:rFonts w:ascii="Nirmala UI" w:eastAsia="Nirmala UI" w:hAnsi="Nirmala UI" w:cs="Nirmala UI"/>
          <w:noProof/>
          <w:sz w:val="24"/>
          <w:szCs w:val="24"/>
        </w:rPr>
      </w:pPr>
    </w:p>
    <w:p w14:paraId="0A9C760B" w14:textId="1558EC65" w:rsidR="00AE0235" w:rsidRDefault="00AE0235">
      <w:pPr>
        <w:spacing w:after="40" w:line="240" w:lineRule="auto"/>
        <w:rPr>
          <w:rFonts w:ascii="Nirmala UI" w:eastAsia="Nirmala UI" w:hAnsi="Nirmala UI" w:cs="Nirmala UI"/>
          <w:noProof/>
          <w:sz w:val="24"/>
          <w:szCs w:val="24"/>
        </w:rPr>
      </w:pPr>
    </w:p>
    <w:p w14:paraId="0F71A474" w14:textId="77777777" w:rsidR="00AE0235" w:rsidRPr="00AE0235" w:rsidRDefault="00AE0235">
      <w:pPr>
        <w:spacing w:after="40" w:line="240" w:lineRule="auto"/>
        <w:rPr>
          <w:sz w:val="24"/>
          <w:szCs w:val="24"/>
        </w:rPr>
      </w:pPr>
    </w:p>
    <w:p w14:paraId="596BAB74" w14:textId="202D334F" w:rsidR="00063F87" w:rsidRPr="00AE0235" w:rsidRDefault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>স্বাক্ষর</w:t>
      </w:r>
      <w:r w:rsidRPr="00AE0235">
        <w:rPr>
          <w:rFonts w:ascii="Nirmala UI" w:eastAsia="Nirmala UI" w:hAnsi="Nirmala UI" w:cs="Nirmala UI"/>
          <w:sz w:val="24"/>
          <w:szCs w:val="24"/>
        </w:rPr>
        <w:t xml:space="preserve">: _______________________________        </w:t>
      </w:r>
    </w:p>
    <w:p w14:paraId="129D7283" w14:textId="77777777" w:rsidR="00063F87" w:rsidRPr="00AE0235" w:rsidRDefault="00063F87">
      <w:pPr>
        <w:spacing w:after="40" w:line="240" w:lineRule="auto"/>
        <w:rPr>
          <w:sz w:val="24"/>
          <w:szCs w:val="24"/>
        </w:rPr>
      </w:pPr>
    </w:p>
    <w:p w14:paraId="3D3EB83F" w14:textId="77777777" w:rsidR="00063F87" w:rsidRPr="00AE0235" w:rsidRDefault="00063F87">
      <w:pPr>
        <w:spacing w:after="40" w:line="240" w:lineRule="auto"/>
        <w:rPr>
          <w:sz w:val="24"/>
          <w:szCs w:val="24"/>
        </w:rPr>
      </w:pPr>
    </w:p>
    <w:p w14:paraId="2A2F2C9E" w14:textId="04A3EFA5" w:rsidR="00AE0235" w:rsidRPr="00AE0235" w:rsidRDefault="00AE0235" w:rsidP="00AE0235">
      <w:pPr>
        <w:spacing w:after="40" w:line="240" w:lineRule="auto"/>
        <w:rPr>
          <w:sz w:val="24"/>
          <w:szCs w:val="24"/>
        </w:rPr>
      </w:pPr>
      <w:r w:rsidRPr="00AE0235">
        <w:rPr>
          <w:rFonts w:ascii="Nirmala UI" w:eastAsia="Nirmala UI" w:hAnsi="Nirmala UI" w:cs="Nirmala UI"/>
          <w:sz w:val="24"/>
          <w:szCs w:val="24"/>
        </w:rPr>
        <w:t xml:space="preserve">                         </w:t>
      </w:r>
    </w:p>
    <w:p w14:paraId="16FA6B21" w14:textId="4B335167" w:rsidR="00063F87" w:rsidRPr="00AE0235" w:rsidRDefault="00063F87">
      <w:pPr>
        <w:spacing w:after="40" w:line="240" w:lineRule="auto"/>
        <w:rPr>
          <w:sz w:val="24"/>
          <w:szCs w:val="24"/>
        </w:rPr>
      </w:pPr>
    </w:p>
    <w:sectPr w:rsidR="00063F87" w:rsidRPr="00AE023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F87"/>
    <w:rsid w:val="0015074B"/>
    <w:rsid w:val="0029639D"/>
    <w:rsid w:val="00326F90"/>
    <w:rsid w:val="00AA1D8D"/>
    <w:rsid w:val="00AE023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45F100"/>
  <w14:defaultImageDpi w14:val="300"/>
  <w15:docId w15:val="{F2AD3210-7E80-4171-B79C-DB2C8ED0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68</Pages>
  <Words>19373</Words>
  <Characters>110432</Characters>
  <Application>Microsoft Office Word</Application>
  <DocSecurity>0</DocSecurity>
  <Lines>920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MUJAHIDUL HAQUE JIHAD</cp:lastModifiedBy>
  <cp:revision>2</cp:revision>
  <dcterms:created xsi:type="dcterms:W3CDTF">2013-12-23T23:15:00Z</dcterms:created>
  <dcterms:modified xsi:type="dcterms:W3CDTF">2026-08-22T20:03:00Z</dcterms:modified>
  <cp:category/>
</cp:coreProperties>
</file>